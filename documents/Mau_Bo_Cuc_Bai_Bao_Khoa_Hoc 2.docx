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64B9" w14:textId="77777777" w:rsidR="00A073A4" w:rsidRPr="0090469E" w:rsidRDefault="00A073A4" w:rsidP="00A073A4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 xml:space="preserve">MẪU BỐ CỤC BÀI BÁO KHOA HỌC </w:t>
      </w:r>
    </w:p>
    <w:p w14:paraId="1125E20C" w14:textId="54B3D67C" w:rsidR="00303399" w:rsidRPr="0090469E" w:rsidRDefault="00000000" w:rsidP="00A073A4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1. Title (Tiêu đề)</w:t>
      </w:r>
    </w:p>
    <w:p w14:paraId="755DAAD7" w14:textId="77777777" w:rsidR="00303399" w:rsidRPr="0090469E" w:rsidRDefault="00000000" w:rsidP="00A073A4">
      <w:pPr>
        <w:ind w:left="720"/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Ngắn gọn (≤15 từ), phản ánh đúng nội dung nghiên cứu.</w:t>
      </w:r>
      <w:r w:rsidRPr="0090469E">
        <w:rPr>
          <w:rFonts w:ascii="Times New Roman" w:hAnsi="Times New Roman" w:cs="Times New Roman"/>
        </w:rPr>
        <w:br/>
        <w:t>Có thể nhấn mạnh công nghệ/mô hình áp dụng, ví dụ:</w:t>
      </w:r>
      <w:r w:rsidRPr="0090469E">
        <w:rPr>
          <w:rFonts w:ascii="Times New Roman" w:hAnsi="Times New Roman" w:cs="Times New Roman"/>
        </w:rPr>
        <w:br/>
        <w:t>- A Machine Learning-Based Approach for Detecting SQL Injection Attacks in Web Applications</w:t>
      </w:r>
      <w:r w:rsidRPr="0090469E">
        <w:rPr>
          <w:rFonts w:ascii="Times New Roman" w:hAnsi="Times New Roman" w:cs="Times New Roman"/>
        </w:rPr>
        <w:br/>
        <w:t>- Phân tích và phát hiện tấn công DDoS sử dụng kỹ thuật Deep Learning</w:t>
      </w:r>
    </w:p>
    <w:p w14:paraId="256FFB0F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2. Abstract (Tóm tắt)</w:t>
      </w:r>
    </w:p>
    <w:p w14:paraId="53FF3927" w14:textId="13D36776" w:rsidR="00303399" w:rsidRPr="0090469E" w:rsidRDefault="00000000" w:rsidP="00A073A4">
      <w:pPr>
        <w:ind w:left="720"/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150–250 từ, viết súc tích, không trích dẫn.</w:t>
      </w:r>
      <w:r w:rsidRPr="0090469E">
        <w:rPr>
          <w:rFonts w:ascii="Times New Roman" w:hAnsi="Times New Roman" w:cs="Times New Roman"/>
        </w:rPr>
        <w:br/>
        <w:t>Gồm 4 phần chính: (1) Bối cảnh &amp; vấn đề, (2) Mục tiêu nghiên cứu, (3) Phương pháp tiếp cận, (4) Kết quả chính và đóng góp.</w:t>
      </w:r>
      <w:r w:rsidRPr="0090469E">
        <w:rPr>
          <w:rFonts w:ascii="Times New Roman" w:hAnsi="Times New Roman" w:cs="Times New Roman"/>
        </w:rPr>
        <w:br/>
        <w:t>Ví dụ:</w:t>
      </w:r>
      <w:r w:rsidR="00A073A4" w:rsidRPr="0090469E">
        <w:rPr>
          <w:rFonts w:ascii="Times New Roman" w:hAnsi="Times New Roman" w:cs="Times New Roman"/>
        </w:rPr>
        <w:t xml:space="preserve"> </w:t>
      </w:r>
      <w:r w:rsidRPr="0090469E">
        <w:rPr>
          <w:rFonts w:ascii="Times New Roman" w:hAnsi="Times New Roman" w:cs="Times New Roman"/>
        </w:rPr>
        <w:t>This paper proposes a Convolutional Neural Network (CNN)-based intrusion detection system for detecting SQL injection attacks in web applications. The model is trained on a dataset of 50,000 HTTP requests, achieving an accuracy of 98.2%...</w:t>
      </w:r>
    </w:p>
    <w:p w14:paraId="01406AAF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3. Keywords (Từ khóa)</w:t>
      </w:r>
    </w:p>
    <w:p w14:paraId="1F496310" w14:textId="77777777" w:rsidR="00303399" w:rsidRPr="0090469E" w:rsidRDefault="00000000" w:rsidP="00A073A4">
      <w:pPr>
        <w:ind w:left="720"/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4–6 từ khóa, sắp xếp theo alphabet.</w:t>
      </w:r>
      <w:r w:rsidRPr="0090469E">
        <w:rPr>
          <w:rFonts w:ascii="Times New Roman" w:hAnsi="Times New Roman" w:cs="Times New Roman"/>
        </w:rPr>
        <w:br/>
        <w:t>Ví dụ: anomaly detection, intrusion detection system, machine learning, network security, SQL injection</w:t>
      </w:r>
    </w:p>
    <w:p w14:paraId="5D6A2C16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4. Introduction (Giới thiệu)</w:t>
      </w:r>
    </w:p>
    <w:p w14:paraId="0956B219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Bối cảnh: Tại sao chủ đề này quan trọng trong an ninh thông tin?</w:t>
      </w:r>
    </w:p>
    <w:p w14:paraId="7BDAECAC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Vấn đề: Khoảng trống hoặc thách thức chưa được giải quyết.</w:t>
      </w:r>
    </w:p>
    <w:p w14:paraId="65162E76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Mục tiêu: Bài báo muốn giải quyết vấn đề gì.</w:t>
      </w:r>
    </w:p>
    <w:p w14:paraId="5AF5609F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Đóng góp chính: Liệt kê ngắn gọn 3–4 điểm.</w:t>
      </w:r>
    </w:p>
    <w:p w14:paraId="4D2A3413" w14:textId="106A596D" w:rsidR="00303399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Bố cục bài: Nêu sơ đồ các phần tiếp theo.</w:t>
      </w:r>
    </w:p>
    <w:p w14:paraId="671CAA98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5. Related Work (Tổng quan nghiên cứu)</w:t>
      </w:r>
    </w:p>
    <w:p w14:paraId="2E9DA8BF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Trình bày các nghiên cứu trước đây liên quan đến chủ đề (IDS, tấn công web, mã hóa, malware analysis...).</w:t>
      </w:r>
    </w:p>
    <w:p w14:paraId="4936C8B8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Phân loại theo nhóm: theo kỹ thuật (Machine Learning, Rule-based, Heuristic...) hoặc theo lĩnh vực (Web, Network, IoT...).</w:t>
      </w:r>
    </w:p>
    <w:p w14:paraId="4FB4AD14" w14:textId="77777777" w:rsidR="00A073A4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Đánh giá ưu – nhược điểm của từng hướng.</w:t>
      </w:r>
    </w:p>
    <w:p w14:paraId="51C9866C" w14:textId="6160BEFE" w:rsidR="00303399" w:rsidRPr="0090469E" w:rsidRDefault="00000000" w:rsidP="00A07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Chỉ ra khoảng trống nghiên cứu mà bài báo sẽ giải quyết.</w:t>
      </w:r>
    </w:p>
    <w:p w14:paraId="3B36CB14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lastRenderedPageBreak/>
        <w:t>6. Methodology / Proposed Approach (Phương pháp / Mô hình đề xuất)</w:t>
      </w:r>
    </w:p>
    <w:p w14:paraId="17436EAB" w14:textId="77777777" w:rsidR="0090469E" w:rsidRP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Mô tả kiến trúc, mô hình, thuật toán hoặc quy trình đề xuất.</w:t>
      </w:r>
    </w:p>
    <w:p w14:paraId="4105FBAE" w14:textId="77777777" w:rsidR="0090469E" w:rsidRP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Nếu là nghiên cứu AI: vẽ pipeline từ thu thập dữ liệu → tiền xử lý → huấn luyện → đánh giá.</w:t>
      </w:r>
    </w:p>
    <w:p w14:paraId="484B422A" w14:textId="77777777" w:rsidR="0090469E" w:rsidRP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Nếu là nghiên cứu hệ thống: mô tả cấu trúc mạng, công cụ, luồng xử lý.</w:t>
      </w:r>
    </w:p>
    <w:p w14:paraId="4019A30B" w14:textId="7D9B424B" w:rsidR="00303399" w:rsidRP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Sử dụng sơ đồ (block diagram) và bảng giải thích tham số.</w:t>
      </w:r>
    </w:p>
    <w:p w14:paraId="3290C29A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7. Experimental Setup (Thiết lập thí nghiệm)</w:t>
      </w:r>
    </w:p>
    <w:p w14:paraId="6EBEE5BD" w14:textId="77777777" w:rsid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Môi trường thử nghiệm: Hệ điều hành, phần mềm, công cụ (Kali Linux, Burp Suite, Wireshark...).</w:t>
      </w:r>
    </w:p>
    <w:p w14:paraId="5937372D" w14:textId="77777777" w:rsid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Dữ liệu: Nguồn, kích thước, cách phân chia train/test.</w:t>
      </w:r>
    </w:p>
    <w:p w14:paraId="0EF12F0B" w14:textId="77777777" w:rsid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Chỉ số đánh giá: Accuracy, Precision, Recall, F1-score, ROC-AUC.</w:t>
      </w:r>
    </w:p>
    <w:p w14:paraId="76864D1B" w14:textId="2B4B9DCB" w:rsidR="00303399" w:rsidRPr="0090469E" w:rsidRDefault="00000000" w:rsidP="00904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Kịch bản thử nghiệm: Mô tả các case kiểm thử.</w:t>
      </w:r>
    </w:p>
    <w:p w14:paraId="194909BC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8. Results and Discussion (Kết quả và thảo luận)</w:t>
      </w:r>
    </w:p>
    <w:p w14:paraId="69B3EECE" w14:textId="77777777" w:rsidR="000D5FE5" w:rsidRDefault="00000000" w:rsidP="000D5F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Bảng so sánh kết quả mô hình/giải pháp của nhóm với các phương pháp khác.</w:t>
      </w:r>
      <w:r w:rsidRPr="0090469E">
        <w:rPr>
          <w:rFonts w:ascii="Times New Roman" w:hAnsi="Times New Roman" w:cs="Times New Roman"/>
        </w:rPr>
        <w:br/>
      </w:r>
      <w:r w:rsidRPr="000D5FE5">
        <w:rPr>
          <w:rFonts w:ascii="Times New Roman" w:hAnsi="Times New Roman" w:cs="Times New Roman"/>
        </w:rPr>
        <w:t>Biểu đồ trực quan: Confusion matrix, ROC curve, bar chart.</w:t>
      </w:r>
    </w:p>
    <w:p w14:paraId="72D67E78" w14:textId="77777777" w:rsidR="000D5FE5" w:rsidRDefault="00000000" w:rsidP="000D5F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D5FE5">
        <w:rPr>
          <w:rFonts w:ascii="Times New Roman" w:hAnsi="Times New Roman" w:cs="Times New Roman"/>
        </w:rPr>
        <w:t>Phân tích ý nghĩa của kết quả và lý do đạt/không đạt.</w:t>
      </w:r>
    </w:p>
    <w:p w14:paraId="22072DC4" w14:textId="0BDE8665" w:rsidR="00303399" w:rsidRPr="000D5FE5" w:rsidRDefault="00000000" w:rsidP="000D5F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D5FE5">
        <w:rPr>
          <w:rFonts w:ascii="Times New Roman" w:hAnsi="Times New Roman" w:cs="Times New Roman"/>
        </w:rPr>
        <w:t>Nếu là nghiên cứu bảo mật, phân tích hiệu quả phát hiện tấn công, độ trễ xử lý, tỷ lệ cảnh báo giả.</w:t>
      </w:r>
    </w:p>
    <w:p w14:paraId="08738216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9. Conclusion and Future Work (Kết luận &amp; Hướng phát triển)</w:t>
      </w:r>
    </w:p>
    <w:p w14:paraId="0BEAE105" w14:textId="77777777" w:rsidR="000D5FE5" w:rsidRDefault="00000000" w:rsidP="000D5F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Tóm tắt kết quả chính.</w:t>
      </w:r>
    </w:p>
    <w:p w14:paraId="1F1E39C9" w14:textId="77777777" w:rsidR="000D5FE5" w:rsidRDefault="00000000" w:rsidP="000D5F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Nêu điểm mới và ý nghĩa ứng dụng.</w:t>
      </w:r>
    </w:p>
    <w:p w14:paraId="52523D37" w14:textId="2B596256" w:rsidR="00303399" w:rsidRPr="0090469E" w:rsidRDefault="00000000" w:rsidP="000D5F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469E">
        <w:rPr>
          <w:rFonts w:ascii="Times New Roman" w:hAnsi="Times New Roman" w:cs="Times New Roman"/>
        </w:rPr>
        <w:t>Đề xuất hướng nghiên cứu tiếp theo (nâng độ chính xác, mở rộng sang IoT, dùng dữ liệu thực tế...).</w:t>
      </w:r>
    </w:p>
    <w:p w14:paraId="38033BCD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10. References (Tài liệu tham khảo)</w:t>
      </w:r>
    </w:p>
    <w:p w14:paraId="177B3433" w14:textId="77777777" w:rsidR="000D5FE5" w:rsidRDefault="00000000" w:rsidP="000D5F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D5FE5">
        <w:rPr>
          <w:rFonts w:ascii="Times New Roman" w:hAnsi="Times New Roman" w:cs="Times New Roman"/>
        </w:rPr>
        <w:t>Tuân thủ chuẩn IEEE hoặc APA theo yêu cầu hội nghị/tạp chí.</w:t>
      </w:r>
    </w:p>
    <w:p w14:paraId="6F19F2A0" w14:textId="6C8E34E2" w:rsidR="00303399" w:rsidRPr="000D5FE5" w:rsidRDefault="00000000" w:rsidP="000D5F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D5FE5">
        <w:rPr>
          <w:rFonts w:ascii="Times New Roman" w:hAnsi="Times New Roman" w:cs="Times New Roman"/>
        </w:rPr>
        <w:t>Ưu tiên trích dẫn các bài báo ISI/Scopus 5 năm gần đây trong lĩnh vực an ninh thông tin.</w:t>
      </w:r>
    </w:p>
    <w:p w14:paraId="517DC515" w14:textId="77777777" w:rsidR="00303399" w:rsidRPr="0090469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0469E">
        <w:rPr>
          <w:rFonts w:ascii="Times New Roman" w:hAnsi="Times New Roman" w:cs="Times New Roman"/>
          <w:color w:val="auto"/>
        </w:rPr>
        <w:t>11. Phụ lục (nếu có)</w:t>
      </w:r>
    </w:p>
    <w:p w14:paraId="60FE9244" w14:textId="77777777" w:rsidR="00303399" w:rsidRPr="000D5FE5" w:rsidRDefault="00000000" w:rsidP="000D5F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D5FE5">
        <w:rPr>
          <w:rFonts w:ascii="Times New Roman" w:hAnsi="Times New Roman" w:cs="Times New Roman"/>
        </w:rPr>
        <w:t>Cấu hình phần cứng, mã giả (pseudo code), bộ tham số mô hình, bảng dữ liệu mẫu.</w:t>
      </w:r>
    </w:p>
    <w:sectPr w:rsidR="00303399" w:rsidRPr="000D5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86C18"/>
    <w:multiLevelType w:val="hybridMultilevel"/>
    <w:tmpl w:val="5F802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904D78"/>
    <w:multiLevelType w:val="hybridMultilevel"/>
    <w:tmpl w:val="93521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095852"/>
    <w:multiLevelType w:val="hybridMultilevel"/>
    <w:tmpl w:val="F384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482579">
    <w:abstractNumId w:val="8"/>
  </w:num>
  <w:num w:numId="2" w16cid:durableId="269313401">
    <w:abstractNumId w:val="6"/>
  </w:num>
  <w:num w:numId="3" w16cid:durableId="2080134881">
    <w:abstractNumId w:val="5"/>
  </w:num>
  <w:num w:numId="4" w16cid:durableId="1452943192">
    <w:abstractNumId w:val="4"/>
  </w:num>
  <w:num w:numId="5" w16cid:durableId="320694172">
    <w:abstractNumId w:val="7"/>
  </w:num>
  <w:num w:numId="6" w16cid:durableId="641350420">
    <w:abstractNumId w:val="3"/>
  </w:num>
  <w:num w:numId="7" w16cid:durableId="1453090777">
    <w:abstractNumId w:val="2"/>
  </w:num>
  <w:num w:numId="8" w16cid:durableId="1481189341">
    <w:abstractNumId w:val="1"/>
  </w:num>
  <w:num w:numId="9" w16cid:durableId="1586183626">
    <w:abstractNumId w:val="0"/>
  </w:num>
  <w:num w:numId="10" w16cid:durableId="1102451386">
    <w:abstractNumId w:val="9"/>
  </w:num>
  <w:num w:numId="11" w16cid:durableId="75706909">
    <w:abstractNumId w:val="11"/>
  </w:num>
  <w:num w:numId="12" w16cid:durableId="1718354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A6C"/>
    <w:rsid w:val="000D5FE5"/>
    <w:rsid w:val="0015074B"/>
    <w:rsid w:val="0029639D"/>
    <w:rsid w:val="00303399"/>
    <w:rsid w:val="00326F90"/>
    <w:rsid w:val="0090469E"/>
    <w:rsid w:val="00A073A4"/>
    <w:rsid w:val="00AA1D8D"/>
    <w:rsid w:val="00AC0315"/>
    <w:rsid w:val="00B126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CB985"/>
  <w14:defaultImageDpi w14:val="300"/>
  <w15:docId w15:val="{0FC27540-501D-43D5-AD3C-84A6576F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Nguyến Quốc Hùng</cp:lastModifiedBy>
  <cp:revision>2</cp:revision>
  <dcterms:created xsi:type="dcterms:W3CDTF">2025-08-12T08:29:00Z</dcterms:created>
  <dcterms:modified xsi:type="dcterms:W3CDTF">2025-08-12T08:29:00Z</dcterms:modified>
  <cp:category/>
</cp:coreProperties>
</file>