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1382" w14:textId="77777777" w:rsidR="00F645A1" w:rsidRDefault="00000000">
      <w:pPr>
        <w:jc w:val="center"/>
      </w:pPr>
      <w:r>
        <w:rPr>
          <w:b/>
          <w:color w:val="5B9BD5"/>
          <w:sz w:val="26"/>
        </w:rPr>
        <w:t>STUDENT PROJECT GUIDE</w:t>
      </w:r>
    </w:p>
    <w:p w14:paraId="667156D0" w14:textId="77777777" w:rsidR="00F645A1" w:rsidRDefault="00000000">
      <w:pPr>
        <w:jc w:val="center"/>
      </w:pPr>
      <w:r>
        <w:rPr>
          <w:b/>
          <w:color w:val="17365D"/>
          <w:sz w:val="50"/>
        </w:rPr>
        <w:t>Face Presentation Attack Detection</w:t>
      </w:r>
      <w:r>
        <w:rPr>
          <w:b/>
          <w:color w:val="17365D"/>
          <w:sz w:val="50"/>
        </w:rPr>
        <w:br/>
        <w:t>for Facial eKYC</w:t>
      </w:r>
    </w:p>
    <w:p w14:paraId="251C5BAE" w14:textId="77777777" w:rsidR="00F645A1" w:rsidRDefault="00000000">
      <w:pPr>
        <w:jc w:val="center"/>
      </w:pPr>
      <w:r>
        <w:rPr>
          <w:i/>
          <w:sz w:val="23"/>
        </w:rPr>
        <w:t>Tài liệu hướng dẫn từ lúc bắt đầu tìm hiểu → chuẩn bị dữ liệu → xây model → kiểm thử → đánh giá → hoàn thiện đồ án</w:t>
      </w:r>
    </w:p>
    <w:p w14:paraId="4BF5EE30" w14:textId="77777777" w:rsidR="00F645A1" w:rsidRDefault="00F645A1"/>
    <w:tbl>
      <w:tblPr>
        <w:tblStyle w:val="TableGrid"/>
        <w:tblW w:w="0" w:type="auto"/>
        <w:tblLook w:val="04A0" w:firstRow="1" w:lastRow="0" w:firstColumn="1" w:lastColumn="0" w:noHBand="0" w:noVBand="1"/>
      </w:tblPr>
      <w:tblGrid>
        <w:gridCol w:w="10051"/>
      </w:tblGrid>
      <w:tr w:rsidR="00F645A1" w14:paraId="32DD864F" w14:textId="77777777">
        <w:tc>
          <w:tcPr>
            <w:tcW w:w="10051" w:type="dxa"/>
            <w:shd w:val="clear" w:color="auto" w:fill="DDEBF7"/>
          </w:tcPr>
          <w:p w14:paraId="34BF8852" w14:textId="77777777" w:rsidR="00F645A1" w:rsidRDefault="00000000">
            <w:r>
              <w:rPr>
                <w:b/>
                <w:color w:val="17365D"/>
              </w:rPr>
              <w:t>Target statement</w:t>
            </w:r>
            <w:r>
              <w:rPr>
                <w:b/>
                <w:color w:val="17365D"/>
              </w:rPr>
              <w:br/>
            </w:r>
            <w:r>
              <w:rPr>
                <w:sz w:val="20"/>
              </w:rPr>
              <w:t>Xây dựng một hệ thống Face Presentation Attack Detection (PAD) cho facial eKYC, có khả năng phân biệt khuôn mặt thật (bona fide) với mẫu giả mạo (spoof), sau đó kiểm tra mức độ ảnh hưởng của các điều kiện chất lượng đầu vào như compression, giảm độ phân giải, blur, noise và illumination; cuối cùng thử một hướng lightweight robustness để cải thiện khả năng hoạt động khi chất lượng đầu vào giảm.</w:t>
            </w:r>
          </w:p>
        </w:tc>
      </w:tr>
    </w:tbl>
    <w:p w14:paraId="5F64D068" w14:textId="77777777" w:rsidR="00F645A1" w:rsidRDefault="00000000">
      <w:r>
        <w:br w:type="page"/>
      </w:r>
    </w:p>
    <w:p w14:paraId="399C09D0" w14:textId="77777777" w:rsidR="00F645A1" w:rsidRDefault="00000000">
      <w:pPr>
        <w:pStyle w:val="Heading1"/>
      </w:pPr>
      <w:r>
        <w:lastRenderedPageBreak/>
        <w:t>1. Bài toán cần làm</w:t>
      </w:r>
    </w:p>
    <w:p w14:paraId="323136D9" w14:textId="77777777" w:rsidR="00F645A1" w:rsidRDefault="00000000">
      <w:r>
        <w:t>Trong facial eKYC, camera được dùng để thu hình khuôn mặt người dùng. Một người tấn công có thể không đưa khuôn mặt thật trước camera mà dùng một mẫu giả như ảnh in, video replay hoặc các dạng presentation attack khác. Face Presentation Attack Detection (PAD) là thành phần dùng để phát hiện mẫu giả và phân biệt với khuôn mặt thật.</w:t>
      </w:r>
    </w:p>
    <w:p w14:paraId="2511E4D9" w14:textId="25E30D56" w:rsidR="00F645A1" w:rsidRDefault="00000000" w:rsidP="00F6420A">
      <w:pPr>
        <w:pStyle w:val="CodeBlock"/>
        <w:jc w:val="center"/>
      </w:pPr>
      <w:r>
        <w:t>Camera / video input</w:t>
      </w:r>
      <w:r>
        <w:br/>
        <w:t>│</w:t>
      </w:r>
      <w:r>
        <w:br/>
        <w:t>▼</w:t>
      </w:r>
      <w:r>
        <w:br/>
        <w:t>Face crop / frames</w:t>
      </w:r>
      <w:r>
        <w:br/>
        <w:t>│</w:t>
      </w:r>
      <w:r>
        <w:br/>
        <w:t>▼</w:t>
      </w:r>
      <w:r>
        <w:br/>
        <w:t>PAD detector</w:t>
      </w:r>
      <w:r>
        <w:br/>
        <w:t>│</w:t>
      </w:r>
      <w:r>
        <w:br/>
        <w:t>┌────┴────┐</w:t>
      </w:r>
      <w:r>
        <w:br/>
        <w:t>▼         ▼</w:t>
      </w:r>
      <w:r>
        <w:br/>
        <w:t>Bona fide   Spoof</w:t>
      </w:r>
      <w:r>
        <w:br/>
        <w:t>(người thật) (giả mạo)</w:t>
      </w:r>
    </w:p>
    <w:p w14:paraId="3A850D48" w14:textId="77777777" w:rsidR="00F645A1" w:rsidRDefault="00000000">
      <w:r>
        <w:t>Đồ án không xây toàn bộ hệ thống ngân hàng số/eKYC. Nhóm chỉ tập trung vào phần PAD và kiểm tra độ ổn định của detector khi chất lượng ảnh/video đầu vào thay đổi.</w:t>
      </w:r>
    </w:p>
    <w:p w14:paraId="1D5B62B1" w14:textId="77777777" w:rsidR="00F645A1" w:rsidRDefault="00000000">
      <w:pPr>
        <w:pStyle w:val="Heading1"/>
      </w:pPr>
      <w:r>
        <w:t>2. Làm gì</w:t>
      </w:r>
    </w:p>
    <w:tbl>
      <w:tblPr>
        <w:tblStyle w:val="TableGrid"/>
        <w:tblW w:w="0" w:type="auto"/>
        <w:jc w:val="center"/>
        <w:tblLook w:val="04A0" w:firstRow="1" w:lastRow="0" w:firstColumn="1" w:lastColumn="0" w:noHBand="0" w:noVBand="1"/>
      </w:tblPr>
      <w:tblGrid>
        <w:gridCol w:w="5025"/>
        <w:gridCol w:w="5025"/>
      </w:tblGrid>
      <w:tr w:rsidR="00F645A1" w14:paraId="5E7213FD" w14:textId="77777777">
        <w:trPr>
          <w:jc w:val="center"/>
        </w:trPr>
        <w:tc>
          <w:tcPr>
            <w:tcW w:w="5025" w:type="dxa"/>
            <w:shd w:val="clear" w:color="auto" w:fill="1F4E79"/>
            <w:vAlign w:val="center"/>
          </w:tcPr>
          <w:p w14:paraId="55E5EA7B" w14:textId="77777777" w:rsidR="00F645A1" w:rsidRDefault="00000000">
            <w:pPr>
              <w:spacing w:after="0"/>
            </w:pPr>
            <w:r>
              <w:rPr>
                <w:b/>
                <w:color w:val="FFFFFF"/>
                <w:sz w:val="18"/>
              </w:rPr>
              <w:t>Hạng mục</w:t>
            </w:r>
          </w:p>
        </w:tc>
        <w:tc>
          <w:tcPr>
            <w:tcW w:w="5025" w:type="dxa"/>
            <w:shd w:val="clear" w:color="auto" w:fill="1F4E79"/>
            <w:vAlign w:val="center"/>
          </w:tcPr>
          <w:p w14:paraId="706143C7" w14:textId="77777777" w:rsidR="00F645A1" w:rsidRDefault="00000000">
            <w:pPr>
              <w:spacing w:after="0"/>
            </w:pPr>
            <w:r>
              <w:rPr>
                <w:b/>
                <w:color w:val="FFFFFF"/>
                <w:sz w:val="18"/>
              </w:rPr>
              <w:t>Nhóm thực hiện</w:t>
            </w:r>
          </w:p>
        </w:tc>
      </w:tr>
      <w:tr w:rsidR="00F645A1" w14:paraId="53F258E3" w14:textId="77777777">
        <w:trPr>
          <w:jc w:val="center"/>
        </w:trPr>
        <w:tc>
          <w:tcPr>
            <w:tcW w:w="5025" w:type="dxa"/>
            <w:vAlign w:val="center"/>
          </w:tcPr>
          <w:p w14:paraId="5975C3ED" w14:textId="77777777" w:rsidR="00F645A1" w:rsidRDefault="00000000">
            <w:pPr>
              <w:spacing w:after="0"/>
            </w:pPr>
            <w:r>
              <w:rPr>
                <w:sz w:val="18"/>
              </w:rPr>
              <w:t>Face PAD</w:t>
            </w:r>
          </w:p>
        </w:tc>
        <w:tc>
          <w:tcPr>
            <w:tcW w:w="5025" w:type="dxa"/>
            <w:vAlign w:val="center"/>
          </w:tcPr>
          <w:p w14:paraId="15EA2DF9" w14:textId="77777777" w:rsidR="00F645A1" w:rsidRDefault="00000000">
            <w:pPr>
              <w:spacing w:after="0"/>
            </w:pPr>
            <w:r>
              <w:rPr>
                <w:sz w:val="18"/>
              </w:rPr>
              <w:t>Phân loại bona fide và spoof.</w:t>
            </w:r>
          </w:p>
        </w:tc>
      </w:tr>
      <w:tr w:rsidR="00F645A1" w14:paraId="6D67D951" w14:textId="77777777">
        <w:trPr>
          <w:jc w:val="center"/>
        </w:trPr>
        <w:tc>
          <w:tcPr>
            <w:tcW w:w="5025" w:type="dxa"/>
            <w:vAlign w:val="center"/>
          </w:tcPr>
          <w:p w14:paraId="1348D57C" w14:textId="77777777" w:rsidR="00F645A1" w:rsidRDefault="00000000">
            <w:pPr>
              <w:spacing w:after="0"/>
            </w:pPr>
            <w:r>
              <w:rPr>
                <w:sz w:val="18"/>
              </w:rPr>
              <w:t>Dữ liệu</w:t>
            </w:r>
          </w:p>
        </w:tc>
        <w:tc>
          <w:tcPr>
            <w:tcW w:w="5025" w:type="dxa"/>
            <w:vAlign w:val="center"/>
          </w:tcPr>
          <w:p w14:paraId="6C32A16E" w14:textId="77777777" w:rsidR="00F645A1" w:rsidRDefault="00000000">
            <w:pPr>
              <w:spacing w:after="0"/>
            </w:pPr>
            <w:r>
              <w:rPr>
                <w:sz w:val="18"/>
              </w:rPr>
              <w:t>Dùng public face anti-spoofing dataset.</w:t>
            </w:r>
          </w:p>
        </w:tc>
      </w:tr>
      <w:tr w:rsidR="00F645A1" w14:paraId="6C5A76E5" w14:textId="77777777">
        <w:trPr>
          <w:jc w:val="center"/>
        </w:trPr>
        <w:tc>
          <w:tcPr>
            <w:tcW w:w="5025" w:type="dxa"/>
            <w:vAlign w:val="center"/>
          </w:tcPr>
          <w:p w14:paraId="4408E90B" w14:textId="77777777" w:rsidR="00F645A1" w:rsidRDefault="00000000">
            <w:pPr>
              <w:spacing w:after="0"/>
            </w:pPr>
            <w:r>
              <w:rPr>
                <w:sz w:val="18"/>
              </w:rPr>
              <w:t>Baseline</w:t>
            </w:r>
          </w:p>
        </w:tc>
        <w:tc>
          <w:tcPr>
            <w:tcW w:w="5025" w:type="dxa"/>
            <w:vAlign w:val="center"/>
          </w:tcPr>
          <w:p w14:paraId="24E12523" w14:textId="77777777" w:rsidR="00F645A1" w:rsidRDefault="00000000">
            <w:pPr>
              <w:spacing w:after="0"/>
            </w:pPr>
            <w:r>
              <w:rPr>
                <w:sz w:val="18"/>
              </w:rPr>
              <w:t>Xây một model CNN/lightweight để có kết quả ban đầu.</w:t>
            </w:r>
          </w:p>
        </w:tc>
      </w:tr>
      <w:tr w:rsidR="00F645A1" w14:paraId="023BB8C2" w14:textId="77777777">
        <w:trPr>
          <w:jc w:val="center"/>
        </w:trPr>
        <w:tc>
          <w:tcPr>
            <w:tcW w:w="5025" w:type="dxa"/>
            <w:vAlign w:val="center"/>
          </w:tcPr>
          <w:p w14:paraId="65901E75" w14:textId="77777777" w:rsidR="00F645A1" w:rsidRDefault="00000000">
            <w:pPr>
              <w:spacing w:after="0"/>
            </w:pPr>
            <w:r>
              <w:rPr>
                <w:sz w:val="18"/>
              </w:rPr>
              <w:t>Quality testing</w:t>
            </w:r>
          </w:p>
        </w:tc>
        <w:tc>
          <w:tcPr>
            <w:tcW w:w="5025" w:type="dxa"/>
            <w:vAlign w:val="center"/>
          </w:tcPr>
          <w:p w14:paraId="64ED64AA" w14:textId="77777777" w:rsidR="00F645A1" w:rsidRDefault="00000000">
            <w:pPr>
              <w:spacing w:after="0"/>
            </w:pPr>
            <w:r>
              <w:rPr>
                <w:sz w:val="18"/>
              </w:rPr>
              <w:t>Tạo các phiên bản input bị compression, resize, blur, noise, illumination.</w:t>
            </w:r>
          </w:p>
        </w:tc>
      </w:tr>
      <w:tr w:rsidR="00F645A1" w14:paraId="3EA5DF06" w14:textId="77777777">
        <w:trPr>
          <w:jc w:val="center"/>
        </w:trPr>
        <w:tc>
          <w:tcPr>
            <w:tcW w:w="5025" w:type="dxa"/>
            <w:vAlign w:val="center"/>
          </w:tcPr>
          <w:p w14:paraId="482BACA3" w14:textId="77777777" w:rsidR="00F645A1" w:rsidRDefault="00000000">
            <w:pPr>
              <w:spacing w:after="0"/>
            </w:pPr>
            <w:r>
              <w:rPr>
                <w:sz w:val="18"/>
              </w:rPr>
              <w:t>Robustness</w:t>
            </w:r>
          </w:p>
        </w:tc>
        <w:tc>
          <w:tcPr>
            <w:tcW w:w="5025" w:type="dxa"/>
            <w:vAlign w:val="center"/>
          </w:tcPr>
          <w:p w14:paraId="4E8AD1F7" w14:textId="77777777" w:rsidR="00F645A1" w:rsidRDefault="00000000">
            <w:pPr>
              <w:spacing w:after="0"/>
            </w:pPr>
            <w:r>
              <w:rPr>
                <w:sz w:val="18"/>
              </w:rPr>
              <w:t>Đo mức giảm hiệu năng khi input bị suy giảm.</w:t>
            </w:r>
          </w:p>
        </w:tc>
      </w:tr>
      <w:tr w:rsidR="00F645A1" w14:paraId="6863C7F4" w14:textId="77777777">
        <w:trPr>
          <w:jc w:val="center"/>
        </w:trPr>
        <w:tc>
          <w:tcPr>
            <w:tcW w:w="5025" w:type="dxa"/>
            <w:vAlign w:val="center"/>
          </w:tcPr>
          <w:p w14:paraId="7C69D167" w14:textId="77777777" w:rsidR="00F645A1" w:rsidRDefault="00000000">
            <w:pPr>
              <w:spacing w:after="0"/>
            </w:pPr>
            <w:r>
              <w:rPr>
                <w:sz w:val="18"/>
              </w:rPr>
              <w:t>Lightweight improvement</w:t>
            </w:r>
          </w:p>
        </w:tc>
        <w:tc>
          <w:tcPr>
            <w:tcW w:w="5025" w:type="dxa"/>
            <w:vAlign w:val="center"/>
          </w:tcPr>
          <w:p w14:paraId="02934FA9" w14:textId="77777777" w:rsidR="00F645A1" w:rsidRDefault="00000000">
            <w:pPr>
              <w:spacing w:after="0"/>
            </w:pPr>
            <w:r>
              <w:rPr>
                <w:sz w:val="18"/>
              </w:rPr>
              <w:t>Thử một cách training/augmentation đơn giản để tăng độ bền.</w:t>
            </w:r>
          </w:p>
        </w:tc>
      </w:tr>
      <w:tr w:rsidR="00F645A1" w14:paraId="5FA0735F" w14:textId="77777777">
        <w:trPr>
          <w:jc w:val="center"/>
        </w:trPr>
        <w:tc>
          <w:tcPr>
            <w:tcW w:w="5025" w:type="dxa"/>
            <w:vAlign w:val="center"/>
          </w:tcPr>
          <w:p w14:paraId="56FAD95F" w14:textId="77777777" w:rsidR="00F645A1" w:rsidRDefault="00000000">
            <w:pPr>
              <w:spacing w:after="0"/>
            </w:pPr>
            <w:r>
              <w:rPr>
                <w:sz w:val="18"/>
              </w:rPr>
              <w:t>Evaluation</w:t>
            </w:r>
          </w:p>
        </w:tc>
        <w:tc>
          <w:tcPr>
            <w:tcW w:w="5025" w:type="dxa"/>
            <w:vAlign w:val="center"/>
          </w:tcPr>
          <w:p w14:paraId="7071FA69" w14:textId="77777777" w:rsidR="00F645A1" w:rsidRDefault="00000000">
            <w:pPr>
              <w:spacing w:after="0"/>
            </w:pPr>
            <w:r>
              <w:rPr>
                <w:sz w:val="18"/>
              </w:rPr>
              <w:t>F1, AUC và các metric PAD phù hợp; có thể đo latency/model size.</w:t>
            </w:r>
          </w:p>
        </w:tc>
      </w:tr>
      <w:tr w:rsidR="00F645A1" w14:paraId="6DD62C3B" w14:textId="77777777">
        <w:trPr>
          <w:jc w:val="center"/>
        </w:trPr>
        <w:tc>
          <w:tcPr>
            <w:tcW w:w="5025" w:type="dxa"/>
            <w:vAlign w:val="center"/>
          </w:tcPr>
          <w:p w14:paraId="2976ECA3" w14:textId="77777777" w:rsidR="00F645A1" w:rsidRDefault="00000000">
            <w:pPr>
              <w:spacing w:after="0"/>
            </w:pPr>
            <w:r>
              <w:rPr>
                <w:sz w:val="18"/>
              </w:rPr>
              <w:t>Báo cáo</w:t>
            </w:r>
          </w:p>
        </w:tc>
        <w:tc>
          <w:tcPr>
            <w:tcW w:w="5025" w:type="dxa"/>
            <w:vAlign w:val="center"/>
          </w:tcPr>
          <w:p w14:paraId="5260FCFC" w14:textId="77777777" w:rsidR="00F645A1" w:rsidRDefault="00000000">
            <w:pPr>
              <w:spacing w:after="0"/>
            </w:pPr>
            <w:r>
              <w:rPr>
                <w:sz w:val="18"/>
              </w:rPr>
              <w:t>Mô tả dữ liệu, cách làm, thực nghiệm, kết quả và hạn chế.</w:t>
            </w:r>
          </w:p>
        </w:tc>
      </w:tr>
    </w:tbl>
    <w:p w14:paraId="4C6BC7B9" w14:textId="77777777" w:rsidR="00F645A1" w:rsidRDefault="00F645A1"/>
    <w:p w14:paraId="5DD9DA73" w14:textId="77777777" w:rsidR="00F645A1" w:rsidRDefault="00000000">
      <w:pPr>
        <w:pStyle w:val="Heading1"/>
      </w:pPr>
      <w:r>
        <w:t>3. Mục tiêu kỹ thuật của đồ án</w:t>
      </w:r>
    </w:p>
    <w:tbl>
      <w:tblPr>
        <w:tblStyle w:val="TableGrid"/>
        <w:tblW w:w="0" w:type="auto"/>
        <w:jc w:val="center"/>
        <w:tblLook w:val="04A0" w:firstRow="1" w:lastRow="0" w:firstColumn="1" w:lastColumn="0" w:noHBand="0" w:noVBand="1"/>
      </w:tblPr>
      <w:tblGrid>
        <w:gridCol w:w="5025"/>
        <w:gridCol w:w="5025"/>
      </w:tblGrid>
      <w:tr w:rsidR="00F645A1" w14:paraId="567CE81A" w14:textId="77777777">
        <w:trPr>
          <w:jc w:val="center"/>
        </w:trPr>
        <w:tc>
          <w:tcPr>
            <w:tcW w:w="5025" w:type="dxa"/>
            <w:shd w:val="clear" w:color="auto" w:fill="1F4E79"/>
            <w:vAlign w:val="center"/>
          </w:tcPr>
          <w:p w14:paraId="099E4A3E" w14:textId="77777777" w:rsidR="00F645A1" w:rsidRDefault="00000000">
            <w:pPr>
              <w:spacing w:after="0"/>
            </w:pPr>
            <w:r>
              <w:rPr>
                <w:b/>
                <w:color w:val="FFFFFF"/>
                <w:sz w:val="18"/>
              </w:rPr>
              <w:t>Mục tiêu</w:t>
            </w:r>
          </w:p>
        </w:tc>
        <w:tc>
          <w:tcPr>
            <w:tcW w:w="5025" w:type="dxa"/>
            <w:shd w:val="clear" w:color="auto" w:fill="1F4E79"/>
            <w:vAlign w:val="center"/>
          </w:tcPr>
          <w:p w14:paraId="1892E58C" w14:textId="77777777" w:rsidR="00F645A1" w:rsidRDefault="00000000">
            <w:pPr>
              <w:spacing w:after="0"/>
            </w:pPr>
            <w:r>
              <w:rPr>
                <w:b/>
                <w:color w:val="FFFFFF"/>
                <w:sz w:val="18"/>
              </w:rPr>
              <w:t>Cần chứng minh bằng thực nghiệm</w:t>
            </w:r>
          </w:p>
        </w:tc>
      </w:tr>
      <w:tr w:rsidR="00F645A1" w14:paraId="32DB7001" w14:textId="77777777">
        <w:trPr>
          <w:jc w:val="center"/>
        </w:trPr>
        <w:tc>
          <w:tcPr>
            <w:tcW w:w="5025" w:type="dxa"/>
            <w:vAlign w:val="center"/>
          </w:tcPr>
          <w:p w14:paraId="10E108C9" w14:textId="77777777" w:rsidR="00F645A1" w:rsidRDefault="00000000">
            <w:pPr>
              <w:spacing w:after="0"/>
            </w:pPr>
            <w:r>
              <w:rPr>
                <w:sz w:val="18"/>
              </w:rPr>
              <w:t>M1</w:t>
            </w:r>
          </w:p>
        </w:tc>
        <w:tc>
          <w:tcPr>
            <w:tcW w:w="5025" w:type="dxa"/>
            <w:vAlign w:val="center"/>
          </w:tcPr>
          <w:p w14:paraId="241ACA9B" w14:textId="77777777" w:rsidR="00F645A1" w:rsidRDefault="00000000">
            <w:pPr>
              <w:spacing w:after="0"/>
            </w:pPr>
            <w:r>
              <w:rPr>
                <w:sz w:val="18"/>
              </w:rPr>
              <w:t>Model có thể phân biệt bona fide và spoof trên dữ liệu kiểm thử.</w:t>
            </w:r>
          </w:p>
        </w:tc>
      </w:tr>
      <w:tr w:rsidR="00F645A1" w14:paraId="63A489B7" w14:textId="77777777">
        <w:trPr>
          <w:jc w:val="center"/>
        </w:trPr>
        <w:tc>
          <w:tcPr>
            <w:tcW w:w="5025" w:type="dxa"/>
            <w:vAlign w:val="center"/>
          </w:tcPr>
          <w:p w14:paraId="2764AC15" w14:textId="77777777" w:rsidR="00F645A1" w:rsidRDefault="00000000">
            <w:pPr>
              <w:spacing w:after="0"/>
            </w:pPr>
            <w:r>
              <w:rPr>
                <w:sz w:val="18"/>
              </w:rPr>
              <w:t>M2</w:t>
            </w:r>
          </w:p>
        </w:tc>
        <w:tc>
          <w:tcPr>
            <w:tcW w:w="5025" w:type="dxa"/>
            <w:vAlign w:val="center"/>
          </w:tcPr>
          <w:p w14:paraId="5C2A73AD" w14:textId="77777777" w:rsidR="00F645A1" w:rsidRDefault="00000000">
            <w:pPr>
              <w:spacing w:after="0"/>
            </w:pPr>
            <w:r>
              <w:rPr>
                <w:sz w:val="18"/>
              </w:rPr>
              <w:t>Có thể tạo các mức chất lượng đầu vào khác nhau một cách có kiểm soát.</w:t>
            </w:r>
          </w:p>
        </w:tc>
      </w:tr>
      <w:tr w:rsidR="00F645A1" w14:paraId="3058E54B" w14:textId="77777777">
        <w:trPr>
          <w:jc w:val="center"/>
        </w:trPr>
        <w:tc>
          <w:tcPr>
            <w:tcW w:w="5025" w:type="dxa"/>
            <w:vAlign w:val="center"/>
          </w:tcPr>
          <w:p w14:paraId="3A441177" w14:textId="77777777" w:rsidR="00F645A1" w:rsidRDefault="00000000">
            <w:pPr>
              <w:spacing w:after="0"/>
            </w:pPr>
            <w:r>
              <w:rPr>
                <w:sz w:val="18"/>
              </w:rPr>
              <w:t>M3</w:t>
            </w:r>
          </w:p>
        </w:tc>
        <w:tc>
          <w:tcPr>
            <w:tcW w:w="5025" w:type="dxa"/>
            <w:vAlign w:val="center"/>
          </w:tcPr>
          <w:p w14:paraId="605ECFDB" w14:textId="77777777" w:rsidR="00F645A1" w:rsidRDefault="00000000">
            <w:pPr>
              <w:spacing w:after="0"/>
            </w:pPr>
            <w:r>
              <w:rPr>
                <w:sz w:val="18"/>
              </w:rPr>
              <w:t>Đo được model suy giảm như thế nào khi chất lượng đầu vào giảm.</w:t>
            </w:r>
          </w:p>
        </w:tc>
      </w:tr>
      <w:tr w:rsidR="00F645A1" w14:paraId="7B28163E" w14:textId="77777777">
        <w:trPr>
          <w:jc w:val="center"/>
        </w:trPr>
        <w:tc>
          <w:tcPr>
            <w:tcW w:w="5025" w:type="dxa"/>
            <w:vAlign w:val="center"/>
          </w:tcPr>
          <w:p w14:paraId="5D6134D4" w14:textId="77777777" w:rsidR="00F645A1" w:rsidRDefault="00000000">
            <w:pPr>
              <w:spacing w:after="0"/>
            </w:pPr>
            <w:r>
              <w:rPr>
                <w:sz w:val="18"/>
              </w:rPr>
              <w:t>M4</w:t>
            </w:r>
          </w:p>
        </w:tc>
        <w:tc>
          <w:tcPr>
            <w:tcW w:w="5025" w:type="dxa"/>
            <w:vAlign w:val="center"/>
          </w:tcPr>
          <w:p w14:paraId="753486E6" w14:textId="77777777" w:rsidR="00F645A1" w:rsidRDefault="00000000">
            <w:pPr>
              <w:spacing w:after="0"/>
            </w:pPr>
            <w:r>
              <w:rPr>
                <w:sz w:val="18"/>
              </w:rPr>
              <w:t>Thử một cách training/augmentation nhẹ để giảm mức suy giảm.</w:t>
            </w:r>
          </w:p>
        </w:tc>
      </w:tr>
      <w:tr w:rsidR="00F645A1" w14:paraId="27A98E4A" w14:textId="77777777">
        <w:trPr>
          <w:jc w:val="center"/>
        </w:trPr>
        <w:tc>
          <w:tcPr>
            <w:tcW w:w="5025" w:type="dxa"/>
            <w:vAlign w:val="center"/>
          </w:tcPr>
          <w:p w14:paraId="4BEA4FEB" w14:textId="77777777" w:rsidR="00F645A1" w:rsidRDefault="00000000">
            <w:pPr>
              <w:spacing w:after="0"/>
            </w:pPr>
            <w:r>
              <w:rPr>
                <w:sz w:val="18"/>
              </w:rPr>
              <w:t>M5</w:t>
            </w:r>
          </w:p>
        </w:tc>
        <w:tc>
          <w:tcPr>
            <w:tcW w:w="5025" w:type="dxa"/>
            <w:vAlign w:val="center"/>
          </w:tcPr>
          <w:p w14:paraId="7708CCE6" w14:textId="77777777" w:rsidR="00F645A1" w:rsidRDefault="00000000">
            <w:pPr>
              <w:spacing w:after="0"/>
            </w:pPr>
            <w:r>
              <w:rPr>
                <w:sz w:val="18"/>
              </w:rPr>
              <w:t>So sánh trước và sau cải thiện trên cùng protocol.</w:t>
            </w:r>
          </w:p>
        </w:tc>
      </w:tr>
      <w:tr w:rsidR="00F645A1" w14:paraId="649CA35E" w14:textId="77777777">
        <w:trPr>
          <w:jc w:val="center"/>
        </w:trPr>
        <w:tc>
          <w:tcPr>
            <w:tcW w:w="5025" w:type="dxa"/>
            <w:vAlign w:val="center"/>
          </w:tcPr>
          <w:p w14:paraId="2EC474BE" w14:textId="77777777" w:rsidR="00F645A1" w:rsidRDefault="00000000">
            <w:pPr>
              <w:spacing w:after="0"/>
            </w:pPr>
            <w:r>
              <w:rPr>
                <w:sz w:val="18"/>
              </w:rPr>
              <w:t>M6</w:t>
            </w:r>
          </w:p>
        </w:tc>
        <w:tc>
          <w:tcPr>
            <w:tcW w:w="5025" w:type="dxa"/>
            <w:vAlign w:val="center"/>
          </w:tcPr>
          <w:p w14:paraId="41BF57EB" w14:textId="77777777" w:rsidR="00F645A1" w:rsidRDefault="00000000">
            <w:pPr>
              <w:spacing w:after="0"/>
            </w:pPr>
            <w:r>
              <w:rPr>
                <w:sz w:val="18"/>
              </w:rPr>
              <w:t>Giải thích được ưu điểm, nhược điểm và các trường hợp model dự đoán sai.</w:t>
            </w:r>
          </w:p>
        </w:tc>
      </w:tr>
    </w:tbl>
    <w:p w14:paraId="6834348C" w14:textId="77777777" w:rsidR="00F645A1" w:rsidRDefault="00F645A1"/>
    <w:p w14:paraId="35D0D22D" w14:textId="77777777" w:rsidR="00F645A1" w:rsidRDefault="00000000">
      <w:pPr>
        <w:pStyle w:val="Heading1"/>
      </w:pPr>
      <w:r>
        <w:lastRenderedPageBreak/>
        <w:t>4. Scope của đồ án</w:t>
      </w:r>
    </w:p>
    <w:p w14:paraId="271BD0BB" w14:textId="77777777" w:rsidR="00F645A1" w:rsidRDefault="00000000">
      <w:r>
        <w:t>Chỉ tập trung vào các nội dung sau:</w:t>
      </w:r>
    </w:p>
    <w:p w14:paraId="71235B3D" w14:textId="77777777" w:rsidR="00F645A1" w:rsidRDefault="00000000">
      <w:pPr>
        <w:pStyle w:val="ListBullet"/>
        <w:spacing w:after="40"/>
      </w:pPr>
      <w:r>
        <w:t>Face Presentation Attack Detection.</w:t>
      </w:r>
    </w:p>
    <w:p w14:paraId="74703409" w14:textId="77777777" w:rsidR="00F645A1" w:rsidRDefault="00000000">
      <w:pPr>
        <w:pStyle w:val="ListBullet"/>
        <w:spacing w:after="40"/>
      </w:pPr>
      <w:r>
        <w:t>Bona fide vs spoof classification.</w:t>
      </w:r>
    </w:p>
    <w:p w14:paraId="0F89274C" w14:textId="77777777" w:rsidR="00F645A1" w:rsidRDefault="00000000">
      <w:pPr>
        <w:pStyle w:val="ListBullet"/>
        <w:spacing w:after="40"/>
      </w:pPr>
      <w:r>
        <w:t>Ảnh hoặc video khuôn mặt tùy dataset được chọn.</w:t>
      </w:r>
    </w:p>
    <w:p w14:paraId="1BB542FD" w14:textId="77777777" w:rsidR="00F645A1" w:rsidRDefault="00000000">
      <w:pPr>
        <w:pStyle w:val="ListBullet"/>
        <w:spacing w:after="40"/>
      </w:pPr>
      <w:r>
        <w:t>Presentation attacks mà dataset thực sự cung cấp.</w:t>
      </w:r>
    </w:p>
    <w:p w14:paraId="13D7961D" w14:textId="77777777" w:rsidR="00F645A1" w:rsidRDefault="00000000">
      <w:pPr>
        <w:pStyle w:val="ListBullet"/>
        <w:spacing w:after="40"/>
      </w:pPr>
      <w:r>
        <w:t>Compression, giảm resolution, blur, noise và illumination.</w:t>
      </w:r>
    </w:p>
    <w:p w14:paraId="50A6A4D6" w14:textId="77777777" w:rsidR="00F645A1" w:rsidRDefault="00000000">
      <w:pPr>
        <w:pStyle w:val="ListBullet"/>
        <w:spacing w:after="40"/>
      </w:pPr>
      <w:r>
        <w:t>Lightweight model hoặc lightweight robustness training.</w:t>
      </w:r>
    </w:p>
    <w:p w14:paraId="240E7877" w14:textId="77777777" w:rsidR="00F645A1" w:rsidRDefault="00000000">
      <w:pPr>
        <w:pStyle w:val="ListBullet"/>
        <w:spacing w:after="40"/>
      </w:pPr>
      <w:r>
        <w:t>Đánh giá bằng các metric classification/PAD.</w:t>
      </w:r>
    </w:p>
    <w:p w14:paraId="5A303516" w14:textId="77777777" w:rsidR="00F645A1" w:rsidRDefault="00000000">
      <w:pPr>
        <w:pStyle w:val="ListBullet"/>
        <w:spacing w:after="40"/>
      </w:pPr>
      <w:r>
        <w:t>Thực nghiệm có cấu hình và có thể chạy lại.</w:t>
      </w:r>
    </w:p>
    <w:tbl>
      <w:tblPr>
        <w:tblStyle w:val="TableGrid"/>
        <w:tblW w:w="0" w:type="auto"/>
        <w:tblLook w:val="04A0" w:firstRow="1" w:lastRow="0" w:firstColumn="1" w:lastColumn="0" w:noHBand="0" w:noVBand="1"/>
      </w:tblPr>
      <w:tblGrid>
        <w:gridCol w:w="10051"/>
      </w:tblGrid>
      <w:tr w:rsidR="00F645A1" w14:paraId="489F5E3F" w14:textId="77777777">
        <w:tc>
          <w:tcPr>
            <w:tcW w:w="10051" w:type="dxa"/>
            <w:shd w:val="clear" w:color="auto" w:fill="FFF2CC"/>
          </w:tcPr>
          <w:p w14:paraId="06716E41" w14:textId="77777777" w:rsidR="00F645A1" w:rsidRDefault="00000000">
            <w:r>
              <w:rPr>
                <w:b/>
                <w:color w:val="17365D"/>
              </w:rPr>
              <w:t>Scope rule</w:t>
            </w:r>
            <w:r>
              <w:rPr>
                <w:b/>
                <w:color w:val="17365D"/>
              </w:rPr>
              <w:br/>
            </w:r>
            <w:r>
              <w:rPr>
                <w:sz w:val="20"/>
              </w:rPr>
              <w:t>Nếu một ý tưởng mới không trực tiếp phục vụ việc xây PAD hoặc kiểm tra độ bền của PAD trước chất lượng đầu vào, không đưa vào phiên bản đầu của đồ án.</w:t>
            </w:r>
          </w:p>
        </w:tc>
      </w:tr>
    </w:tbl>
    <w:p w14:paraId="24EF7E4A" w14:textId="77777777" w:rsidR="00F645A1" w:rsidRDefault="00F645A1"/>
    <w:p w14:paraId="12CCA9D6" w14:textId="77777777" w:rsidR="00F645A1" w:rsidRDefault="00000000">
      <w:pPr>
        <w:pStyle w:val="Heading1"/>
      </w:pPr>
      <w:r>
        <w:t>5. Kiến thức cần học</w:t>
      </w:r>
    </w:p>
    <w:tbl>
      <w:tblPr>
        <w:tblStyle w:val="TableGrid"/>
        <w:tblW w:w="0" w:type="auto"/>
        <w:jc w:val="center"/>
        <w:tblLook w:val="04A0" w:firstRow="1" w:lastRow="0" w:firstColumn="1" w:lastColumn="0" w:noHBand="0" w:noVBand="1"/>
      </w:tblPr>
      <w:tblGrid>
        <w:gridCol w:w="3350"/>
        <w:gridCol w:w="3350"/>
        <w:gridCol w:w="3350"/>
      </w:tblGrid>
      <w:tr w:rsidR="00F645A1" w14:paraId="6E893743" w14:textId="77777777">
        <w:trPr>
          <w:jc w:val="center"/>
        </w:trPr>
        <w:tc>
          <w:tcPr>
            <w:tcW w:w="3350" w:type="dxa"/>
            <w:shd w:val="clear" w:color="auto" w:fill="1F4E79"/>
            <w:vAlign w:val="center"/>
          </w:tcPr>
          <w:p w14:paraId="509C3F1F" w14:textId="77777777" w:rsidR="00F645A1" w:rsidRDefault="00000000">
            <w:pPr>
              <w:spacing w:after="0"/>
            </w:pPr>
            <w:r>
              <w:rPr>
                <w:b/>
                <w:color w:val="FFFFFF"/>
                <w:sz w:val="18"/>
              </w:rPr>
              <w:t>Tầng</w:t>
            </w:r>
          </w:p>
        </w:tc>
        <w:tc>
          <w:tcPr>
            <w:tcW w:w="3350" w:type="dxa"/>
            <w:shd w:val="clear" w:color="auto" w:fill="1F4E79"/>
            <w:vAlign w:val="center"/>
          </w:tcPr>
          <w:p w14:paraId="152E73F0" w14:textId="77777777" w:rsidR="00F645A1" w:rsidRDefault="00000000">
            <w:pPr>
              <w:spacing w:after="0"/>
            </w:pPr>
            <w:r>
              <w:rPr>
                <w:b/>
                <w:color w:val="FFFFFF"/>
                <w:sz w:val="18"/>
              </w:rPr>
              <w:t>Cần học</w:t>
            </w:r>
          </w:p>
        </w:tc>
        <w:tc>
          <w:tcPr>
            <w:tcW w:w="3350" w:type="dxa"/>
            <w:shd w:val="clear" w:color="auto" w:fill="1F4E79"/>
            <w:vAlign w:val="center"/>
          </w:tcPr>
          <w:p w14:paraId="32227257" w14:textId="77777777" w:rsidR="00F645A1" w:rsidRDefault="00000000">
            <w:pPr>
              <w:spacing w:after="0"/>
            </w:pPr>
            <w:r>
              <w:rPr>
                <w:b/>
                <w:color w:val="FFFFFF"/>
                <w:sz w:val="18"/>
              </w:rPr>
              <w:t>Kết quả cần đạt</w:t>
            </w:r>
          </w:p>
        </w:tc>
      </w:tr>
      <w:tr w:rsidR="00F645A1" w14:paraId="66693579" w14:textId="77777777">
        <w:trPr>
          <w:jc w:val="center"/>
        </w:trPr>
        <w:tc>
          <w:tcPr>
            <w:tcW w:w="3350" w:type="dxa"/>
            <w:vAlign w:val="center"/>
          </w:tcPr>
          <w:p w14:paraId="211A065E" w14:textId="77777777" w:rsidR="00F645A1" w:rsidRDefault="00000000">
            <w:pPr>
              <w:spacing w:after="0"/>
            </w:pPr>
            <w:r>
              <w:rPr>
                <w:sz w:val="18"/>
              </w:rPr>
              <w:t>A</w:t>
            </w:r>
          </w:p>
        </w:tc>
        <w:tc>
          <w:tcPr>
            <w:tcW w:w="3350" w:type="dxa"/>
            <w:vAlign w:val="center"/>
          </w:tcPr>
          <w:p w14:paraId="7E7315E4" w14:textId="77777777" w:rsidR="00F645A1" w:rsidRDefault="00000000">
            <w:pPr>
              <w:spacing w:after="0"/>
            </w:pPr>
            <w:r>
              <w:rPr>
                <w:sz w:val="18"/>
              </w:rPr>
              <w:t>Python, NumPy, pandas</w:t>
            </w:r>
          </w:p>
        </w:tc>
        <w:tc>
          <w:tcPr>
            <w:tcW w:w="3350" w:type="dxa"/>
            <w:vAlign w:val="center"/>
          </w:tcPr>
          <w:p w14:paraId="201BD28D" w14:textId="77777777" w:rsidR="00F645A1" w:rsidRDefault="00000000">
            <w:pPr>
              <w:spacing w:after="0"/>
            </w:pPr>
            <w:r>
              <w:rPr>
                <w:sz w:val="18"/>
              </w:rPr>
              <w:t>Đọc và xử lý dataset.</w:t>
            </w:r>
          </w:p>
        </w:tc>
      </w:tr>
      <w:tr w:rsidR="00F645A1" w14:paraId="5E6303E1" w14:textId="77777777">
        <w:trPr>
          <w:jc w:val="center"/>
        </w:trPr>
        <w:tc>
          <w:tcPr>
            <w:tcW w:w="3350" w:type="dxa"/>
            <w:vAlign w:val="center"/>
          </w:tcPr>
          <w:p w14:paraId="6D356362" w14:textId="77777777" w:rsidR="00F645A1" w:rsidRDefault="00000000">
            <w:pPr>
              <w:spacing w:after="0"/>
            </w:pPr>
            <w:r>
              <w:rPr>
                <w:sz w:val="18"/>
              </w:rPr>
              <w:t>B</w:t>
            </w:r>
          </w:p>
        </w:tc>
        <w:tc>
          <w:tcPr>
            <w:tcW w:w="3350" w:type="dxa"/>
            <w:vAlign w:val="center"/>
          </w:tcPr>
          <w:p w14:paraId="34328D2E" w14:textId="77777777" w:rsidR="00F645A1" w:rsidRDefault="00000000">
            <w:pPr>
              <w:spacing w:after="0"/>
            </w:pPr>
            <w:r>
              <w:rPr>
                <w:sz w:val="18"/>
              </w:rPr>
              <w:t>PyTorch</w:t>
            </w:r>
          </w:p>
        </w:tc>
        <w:tc>
          <w:tcPr>
            <w:tcW w:w="3350" w:type="dxa"/>
            <w:vAlign w:val="center"/>
          </w:tcPr>
          <w:p w14:paraId="125EEAD1" w14:textId="77777777" w:rsidR="00F645A1" w:rsidRDefault="00000000">
            <w:pPr>
              <w:spacing w:after="0"/>
            </w:pPr>
            <w:r>
              <w:rPr>
                <w:sz w:val="18"/>
              </w:rPr>
              <w:t>Viết Dataset, model, training loop.</w:t>
            </w:r>
          </w:p>
        </w:tc>
      </w:tr>
      <w:tr w:rsidR="00F645A1" w14:paraId="18004073" w14:textId="77777777">
        <w:trPr>
          <w:jc w:val="center"/>
        </w:trPr>
        <w:tc>
          <w:tcPr>
            <w:tcW w:w="3350" w:type="dxa"/>
            <w:vAlign w:val="center"/>
          </w:tcPr>
          <w:p w14:paraId="1798B22C" w14:textId="77777777" w:rsidR="00F645A1" w:rsidRDefault="00000000">
            <w:pPr>
              <w:spacing w:after="0"/>
            </w:pPr>
            <w:r>
              <w:rPr>
                <w:sz w:val="18"/>
              </w:rPr>
              <w:t>C</w:t>
            </w:r>
          </w:p>
        </w:tc>
        <w:tc>
          <w:tcPr>
            <w:tcW w:w="3350" w:type="dxa"/>
            <w:vAlign w:val="center"/>
          </w:tcPr>
          <w:p w14:paraId="57F7F6E2" w14:textId="77777777" w:rsidR="00F645A1" w:rsidRDefault="00000000">
            <w:pPr>
              <w:spacing w:after="0"/>
            </w:pPr>
            <w:r>
              <w:rPr>
                <w:sz w:val="18"/>
              </w:rPr>
              <w:t>CNN/image classification</w:t>
            </w:r>
          </w:p>
        </w:tc>
        <w:tc>
          <w:tcPr>
            <w:tcW w:w="3350" w:type="dxa"/>
            <w:vAlign w:val="center"/>
          </w:tcPr>
          <w:p w14:paraId="5EC71F15" w14:textId="77777777" w:rsidR="00F645A1" w:rsidRDefault="00000000">
            <w:pPr>
              <w:spacing w:after="0"/>
            </w:pPr>
            <w:r>
              <w:rPr>
                <w:sz w:val="18"/>
              </w:rPr>
              <w:t>Hiểu input → feature → prediction.</w:t>
            </w:r>
          </w:p>
        </w:tc>
      </w:tr>
      <w:tr w:rsidR="00F645A1" w14:paraId="6B5223B4" w14:textId="77777777">
        <w:trPr>
          <w:jc w:val="center"/>
        </w:trPr>
        <w:tc>
          <w:tcPr>
            <w:tcW w:w="3350" w:type="dxa"/>
            <w:vAlign w:val="center"/>
          </w:tcPr>
          <w:p w14:paraId="5CB52AC2" w14:textId="77777777" w:rsidR="00F645A1" w:rsidRDefault="00000000">
            <w:pPr>
              <w:spacing w:after="0"/>
            </w:pPr>
            <w:r>
              <w:rPr>
                <w:sz w:val="18"/>
              </w:rPr>
              <w:t>D</w:t>
            </w:r>
          </w:p>
        </w:tc>
        <w:tc>
          <w:tcPr>
            <w:tcW w:w="3350" w:type="dxa"/>
            <w:vAlign w:val="center"/>
          </w:tcPr>
          <w:p w14:paraId="2D362A0C" w14:textId="77777777" w:rsidR="00F645A1" w:rsidRDefault="00000000">
            <w:pPr>
              <w:spacing w:after="0"/>
            </w:pPr>
            <w:r>
              <w:rPr>
                <w:sz w:val="18"/>
              </w:rPr>
              <w:t>Face anti-spoofing/PAD</w:t>
            </w:r>
          </w:p>
        </w:tc>
        <w:tc>
          <w:tcPr>
            <w:tcW w:w="3350" w:type="dxa"/>
            <w:vAlign w:val="center"/>
          </w:tcPr>
          <w:p w14:paraId="11F7D279" w14:textId="77777777" w:rsidR="00F645A1" w:rsidRDefault="00000000">
            <w:pPr>
              <w:spacing w:after="0"/>
            </w:pPr>
            <w:r>
              <w:rPr>
                <w:sz w:val="18"/>
              </w:rPr>
              <w:t>Hiểu bona fide, spoof, presentation attack.</w:t>
            </w:r>
          </w:p>
        </w:tc>
      </w:tr>
      <w:tr w:rsidR="00F645A1" w14:paraId="3E7BFF3E" w14:textId="77777777">
        <w:trPr>
          <w:jc w:val="center"/>
        </w:trPr>
        <w:tc>
          <w:tcPr>
            <w:tcW w:w="3350" w:type="dxa"/>
            <w:vAlign w:val="center"/>
          </w:tcPr>
          <w:p w14:paraId="49308FA0" w14:textId="77777777" w:rsidR="00F645A1" w:rsidRDefault="00000000">
            <w:pPr>
              <w:spacing w:after="0"/>
            </w:pPr>
            <w:r>
              <w:rPr>
                <w:sz w:val="18"/>
              </w:rPr>
              <w:t>E</w:t>
            </w:r>
          </w:p>
        </w:tc>
        <w:tc>
          <w:tcPr>
            <w:tcW w:w="3350" w:type="dxa"/>
            <w:vAlign w:val="center"/>
          </w:tcPr>
          <w:p w14:paraId="6702C1DE" w14:textId="77777777" w:rsidR="00F645A1" w:rsidRDefault="00000000">
            <w:pPr>
              <w:spacing w:after="0"/>
            </w:pPr>
            <w:r>
              <w:rPr>
                <w:sz w:val="18"/>
              </w:rPr>
              <w:t>Image/video preprocessing</w:t>
            </w:r>
          </w:p>
        </w:tc>
        <w:tc>
          <w:tcPr>
            <w:tcW w:w="3350" w:type="dxa"/>
            <w:vAlign w:val="center"/>
          </w:tcPr>
          <w:p w14:paraId="6FD44C32" w14:textId="77777777" w:rsidR="00F645A1" w:rsidRDefault="00000000">
            <w:pPr>
              <w:spacing w:after="0"/>
            </w:pPr>
            <w:r>
              <w:rPr>
                <w:sz w:val="18"/>
              </w:rPr>
              <w:t>Resize, normalize, crop, frame sampling.</w:t>
            </w:r>
          </w:p>
        </w:tc>
      </w:tr>
      <w:tr w:rsidR="00F645A1" w14:paraId="00DD6C12" w14:textId="77777777">
        <w:trPr>
          <w:jc w:val="center"/>
        </w:trPr>
        <w:tc>
          <w:tcPr>
            <w:tcW w:w="3350" w:type="dxa"/>
            <w:vAlign w:val="center"/>
          </w:tcPr>
          <w:p w14:paraId="35FBC8B6" w14:textId="77777777" w:rsidR="00F645A1" w:rsidRDefault="00000000">
            <w:pPr>
              <w:spacing w:after="0"/>
            </w:pPr>
            <w:r>
              <w:rPr>
                <w:sz w:val="18"/>
              </w:rPr>
              <w:t>F</w:t>
            </w:r>
          </w:p>
        </w:tc>
        <w:tc>
          <w:tcPr>
            <w:tcW w:w="3350" w:type="dxa"/>
            <w:vAlign w:val="center"/>
          </w:tcPr>
          <w:p w14:paraId="174FCA22" w14:textId="77777777" w:rsidR="00F645A1" w:rsidRDefault="00000000">
            <w:pPr>
              <w:spacing w:after="0"/>
            </w:pPr>
            <w:r>
              <w:rPr>
                <w:sz w:val="18"/>
              </w:rPr>
              <w:t>Image quality</w:t>
            </w:r>
          </w:p>
        </w:tc>
        <w:tc>
          <w:tcPr>
            <w:tcW w:w="3350" w:type="dxa"/>
            <w:vAlign w:val="center"/>
          </w:tcPr>
          <w:p w14:paraId="6B0A2FEC" w14:textId="77777777" w:rsidR="00F645A1" w:rsidRDefault="00000000">
            <w:pPr>
              <w:spacing w:after="0"/>
            </w:pPr>
            <w:r>
              <w:rPr>
                <w:sz w:val="18"/>
              </w:rPr>
              <w:t>Compression, blur, noise, brightness.</w:t>
            </w:r>
          </w:p>
        </w:tc>
      </w:tr>
      <w:tr w:rsidR="00F645A1" w14:paraId="5D07D06B" w14:textId="77777777">
        <w:trPr>
          <w:jc w:val="center"/>
        </w:trPr>
        <w:tc>
          <w:tcPr>
            <w:tcW w:w="3350" w:type="dxa"/>
            <w:vAlign w:val="center"/>
          </w:tcPr>
          <w:p w14:paraId="4987A16A" w14:textId="77777777" w:rsidR="00F645A1" w:rsidRDefault="00000000">
            <w:pPr>
              <w:spacing w:after="0"/>
            </w:pPr>
            <w:r>
              <w:rPr>
                <w:sz w:val="18"/>
              </w:rPr>
              <w:t>G</w:t>
            </w:r>
          </w:p>
        </w:tc>
        <w:tc>
          <w:tcPr>
            <w:tcW w:w="3350" w:type="dxa"/>
            <w:vAlign w:val="center"/>
          </w:tcPr>
          <w:p w14:paraId="73484628" w14:textId="77777777" w:rsidR="00F645A1" w:rsidRDefault="00000000">
            <w:pPr>
              <w:spacing w:after="0"/>
            </w:pPr>
            <w:r>
              <w:rPr>
                <w:sz w:val="18"/>
              </w:rPr>
              <w:t>Evaluation</w:t>
            </w:r>
          </w:p>
        </w:tc>
        <w:tc>
          <w:tcPr>
            <w:tcW w:w="3350" w:type="dxa"/>
            <w:vAlign w:val="center"/>
          </w:tcPr>
          <w:p w14:paraId="36B8725B" w14:textId="77777777" w:rsidR="00F645A1" w:rsidRDefault="00000000">
            <w:pPr>
              <w:spacing w:after="0"/>
            </w:pPr>
            <w:r>
              <w:rPr>
                <w:sz w:val="18"/>
              </w:rPr>
              <w:t>Precision, Recall, F1, AUC, APCER/BPCER/ACER.</w:t>
            </w:r>
          </w:p>
        </w:tc>
      </w:tr>
      <w:tr w:rsidR="00F645A1" w14:paraId="5CF1F7C5" w14:textId="77777777">
        <w:trPr>
          <w:jc w:val="center"/>
        </w:trPr>
        <w:tc>
          <w:tcPr>
            <w:tcW w:w="3350" w:type="dxa"/>
            <w:vAlign w:val="center"/>
          </w:tcPr>
          <w:p w14:paraId="0FD37E07" w14:textId="77777777" w:rsidR="00F645A1" w:rsidRDefault="00000000">
            <w:pPr>
              <w:spacing w:after="0"/>
            </w:pPr>
            <w:r>
              <w:rPr>
                <w:sz w:val="18"/>
              </w:rPr>
              <w:t>H</w:t>
            </w:r>
          </w:p>
        </w:tc>
        <w:tc>
          <w:tcPr>
            <w:tcW w:w="3350" w:type="dxa"/>
            <w:vAlign w:val="center"/>
          </w:tcPr>
          <w:p w14:paraId="3F968E43" w14:textId="77777777" w:rsidR="00F645A1" w:rsidRDefault="00000000">
            <w:pPr>
              <w:spacing w:after="0"/>
            </w:pPr>
            <w:r>
              <w:rPr>
                <w:sz w:val="18"/>
              </w:rPr>
              <w:t>Inference efficiency</w:t>
            </w:r>
          </w:p>
        </w:tc>
        <w:tc>
          <w:tcPr>
            <w:tcW w:w="3350" w:type="dxa"/>
            <w:vAlign w:val="center"/>
          </w:tcPr>
          <w:p w14:paraId="0DDC7144" w14:textId="77777777" w:rsidR="00F645A1" w:rsidRDefault="00000000">
            <w:pPr>
              <w:spacing w:after="0"/>
            </w:pPr>
            <w:r>
              <w:rPr>
                <w:sz w:val="18"/>
              </w:rPr>
              <w:t>Latency, parameters, model size nếu cần.</w:t>
            </w:r>
          </w:p>
        </w:tc>
      </w:tr>
    </w:tbl>
    <w:p w14:paraId="49BB3800" w14:textId="77777777" w:rsidR="00F645A1" w:rsidRDefault="00F645A1"/>
    <w:p w14:paraId="2E60465F" w14:textId="77777777" w:rsidR="00F645A1" w:rsidRDefault="00000000">
      <w:pPr>
        <w:pStyle w:val="ListNumber"/>
        <w:spacing w:after="40"/>
      </w:pPr>
      <w:r>
        <w:t>Học binary classification bằng một bài toán nhỏ trước.</w:t>
      </w:r>
    </w:p>
    <w:p w14:paraId="3E787358" w14:textId="77777777" w:rsidR="00F645A1" w:rsidRDefault="00000000">
      <w:pPr>
        <w:pStyle w:val="ListNumber"/>
        <w:spacing w:after="40"/>
      </w:pPr>
      <w:r>
        <w:t>Chạy một image classification model bằng PyTorch.</w:t>
      </w:r>
    </w:p>
    <w:p w14:paraId="2DEDBFBA" w14:textId="77777777" w:rsidR="00F645A1" w:rsidRDefault="00000000">
      <w:pPr>
        <w:pStyle w:val="ListNumber"/>
        <w:spacing w:after="40"/>
      </w:pPr>
      <w:r>
        <w:t>Đọc tài liệu về face anti-spoofing và dataset được chọn.</w:t>
      </w:r>
    </w:p>
    <w:p w14:paraId="14E1045C" w14:textId="77777777" w:rsidR="00F645A1" w:rsidRDefault="00000000">
      <w:pPr>
        <w:pStyle w:val="ListNumber"/>
        <w:spacing w:after="40"/>
      </w:pPr>
      <w:r>
        <w:t>Chạy baseline trên dữ liệu sạch.</w:t>
      </w:r>
    </w:p>
    <w:p w14:paraId="17710355" w14:textId="77777777" w:rsidR="00F645A1" w:rsidRDefault="00000000">
      <w:pPr>
        <w:pStyle w:val="ListNumber"/>
        <w:spacing w:after="40"/>
      </w:pPr>
      <w:r>
        <w:t>Tạo degradation và kiểm tra lại model.</w:t>
      </w:r>
    </w:p>
    <w:p w14:paraId="65999969" w14:textId="77777777" w:rsidR="00F645A1" w:rsidRDefault="00000000">
      <w:pPr>
        <w:pStyle w:val="ListNumber"/>
        <w:spacing w:after="40"/>
      </w:pPr>
      <w:r>
        <w:t>Thử robustness training/augmentation.</w:t>
      </w:r>
    </w:p>
    <w:p w14:paraId="509F4090" w14:textId="77777777" w:rsidR="00F645A1" w:rsidRDefault="00000000">
      <w:pPr>
        <w:pStyle w:val="ListNumber"/>
        <w:spacing w:after="40"/>
      </w:pPr>
      <w:r>
        <w:t>Chạy toàn bộ experiment và lưu kết quả.</w:t>
      </w:r>
    </w:p>
    <w:p w14:paraId="1AA2CAFE" w14:textId="77777777" w:rsidR="00175F2D" w:rsidRDefault="00175F2D" w:rsidP="00175F2D">
      <w:pPr>
        <w:pStyle w:val="ListNumber"/>
        <w:numPr>
          <w:ilvl w:val="0"/>
          <w:numId w:val="0"/>
        </w:numPr>
        <w:spacing w:after="40"/>
        <w:ind w:left="360" w:hanging="360"/>
      </w:pPr>
    </w:p>
    <w:p w14:paraId="55370025" w14:textId="77777777" w:rsidR="00175F2D" w:rsidRDefault="00175F2D" w:rsidP="00175F2D">
      <w:pPr>
        <w:pStyle w:val="ListNumber"/>
        <w:numPr>
          <w:ilvl w:val="0"/>
          <w:numId w:val="0"/>
        </w:numPr>
        <w:spacing w:after="40"/>
        <w:ind w:left="360" w:hanging="360"/>
      </w:pPr>
    </w:p>
    <w:p w14:paraId="2F9FC512" w14:textId="77777777" w:rsidR="00175F2D" w:rsidRDefault="00175F2D" w:rsidP="00175F2D">
      <w:pPr>
        <w:pStyle w:val="ListNumber"/>
        <w:numPr>
          <w:ilvl w:val="0"/>
          <w:numId w:val="0"/>
        </w:numPr>
        <w:spacing w:after="40"/>
        <w:ind w:left="360" w:hanging="360"/>
      </w:pPr>
    </w:p>
    <w:p w14:paraId="0FCB422D" w14:textId="77777777" w:rsidR="00175F2D" w:rsidRDefault="00175F2D" w:rsidP="00175F2D">
      <w:pPr>
        <w:pStyle w:val="ListNumber"/>
        <w:numPr>
          <w:ilvl w:val="0"/>
          <w:numId w:val="0"/>
        </w:numPr>
        <w:spacing w:after="40"/>
        <w:ind w:left="360" w:hanging="360"/>
      </w:pPr>
    </w:p>
    <w:p w14:paraId="090B470D" w14:textId="77777777" w:rsidR="00175F2D" w:rsidRDefault="00175F2D" w:rsidP="00175F2D">
      <w:pPr>
        <w:pStyle w:val="ListNumber"/>
        <w:numPr>
          <w:ilvl w:val="0"/>
          <w:numId w:val="0"/>
        </w:numPr>
        <w:spacing w:after="40"/>
        <w:ind w:left="360" w:hanging="360"/>
      </w:pPr>
    </w:p>
    <w:p w14:paraId="02F73BB4" w14:textId="77777777" w:rsidR="00175F2D" w:rsidRDefault="00175F2D" w:rsidP="00175F2D">
      <w:pPr>
        <w:pStyle w:val="ListNumber"/>
        <w:numPr>
          <w:ilvl w:val="0"/>
          <w:numId w:val="0"/>
        </w:numPr>
        <w:spacing w:after="40"/>
        <w:ind w:left="360" w:hanging="360"/>
      </w:pPr>
    </w:p>
    <w:p w14:paraId="3A67755C" w14:textId="77777777" w:rsidR="00175F2D" w:rsidRDefault="00175F2D" w:rsidP="00175F2D">
      <w:pPr>
        <w:pStyle w:val="ListNumber"/>
        <w:numPr>
          <w:ilvl w:val="0"/>
          <w:numId w:val="0"/>
        </w:numPr>
        <w:spacing w:after="40"/>
        <w:ind w:left="360" w:hanging="360"/>
      </w:pPr>
    </w:p>
    <w:p w14:paraId="087CB1FA" w14:textId="77777777" w:rsidR="00F645A1" w:rsidRDefault="00000000">
      <w:pPr>
        <w:pStyle w:val="Heading1"/>
      </w:pPr>
      <w:r>
        <w:lastRenderedPageBreak/>
        <w:t>6. PAD terminology</w:t>
      </w:r>
    </w:p>
    <w:tbl>
      <w:tblPr>
        <w:tblStyle w:val="TableGrid"/>
        <w:tblW w:w="0" w:type="auto"/>
        <w:jc w:val="center"/>
        <w:tblLook w:val="04A0" w:firstRow="1" w:lastRow="0" w:firstColumn="1" w:lastColumn="0" w:noHBand="0" w:noVBand="1"/>
      </w:tblPr>
      <w:tblGrid>
        <w:gridCol w:w="5025"/>
        <w:gridCol w:w="5025"/>
      </w:tblGrid>
      <w:tr w:rsidR="00F645A1" w14:paraId="6F0414B3" w14:textId="77777777">
        <w:trPr>
          <w:jc w:val="center"/>
        </w:trPr>
        <w:tc>
          <w:tcPr>
            <w:tcW w:w="5025" w:type="dxa"/>
            <w:shd w:val="clear" w:color="auto" w:fill="1F4E79"/>
            <w:vAlign w:val="center"/>
          </w:tcPr>
          <w:p w14:paraId="32C4793F" w14:textId="77777777" w:rsidR="00F645A1" w:rsidRDefault="00000000">
            <w:pPr>
              <w:spacing w:after="0"/>
            </w:pPr>
            <w:r>
              <w:rPr>
                <w:b/>
                <w:color w:val="FFFFFF"/>
                <w:sz w:val="18"/>
              </w:rPr>
              <w:t>Thuật ngữ</w:t>
            </w:r>
          </w:p>
        </w:tc>
        <w:tc>
          <w:tcPr>
            <w:tcW w:w="5025" w:type="dxa"/>
            <w:shd w:val="clear" w:color="auto" w:fill="1F4E79"/>
            <w:vAlign w:val="center"/>
          </w:tcPr>
          <w:p w14:paraId="366C2CEB" w14:textId="77777777" w:rsidR="00F645A1" w:rsidRDefault="00000000">
            <w:pPr>
              <w:spacing w:after="0"/>
            </w:pPr>
            <w:r>
              <w:rPr>
                <w:b/>
                <w:color w:val="FFFFFF"/>
                <w:sz w:val="18"/>
              </w:rPr>
              <w:t>Ý nghĩa</w:t>
            </w:r>
          </w:p>
        </w:tc>
      </w:tr>
      <w:tr w:rsidR="00F645A1" w14:paraId="60EAC1AC" w14:textId="77777777">
        <w:trPr>
          <w:jc w:val="center"/>
        </w:trPr>
        <w:tc>
          <w:tcPr>
            <w:tcW w:w="5025" w:type="dxa"/>
            <w:vAlign w:val="center"/>
          </w:tcPr>
          <w:p w14:paraId="0A9B155C" w14:textId="77777777" w:rsidR="00F645A1" w:rsidRDefault="00000000">
            <w:pPr>
              <w:spacing w:after="0"/>
            </w:pPr>
            <w:r>
              <w:rPr>
                <w:sz w:val="18"/>
              </w:rPr>
              <w:t>Bona fide</w:t>
            </w:r>
          </w:p>
        </w:tc>
        <w:tc>
          <w:tcPr>
            <w:tcW w:w="5025" w:type="dxa"/>
            <w:vAlign w:val="center"/>
          </w:tcPr>
          <w:p w14:paraId="7A8F277C" w14:textId="77777777" w:rsidR="00F645A1" w:rsidRDefault="00000000">
            <w:pPr>
              <w:spacing w:after="0"/>
            </w:pPr>
            <w:r>
              <w:rPr>
                <w:sz w:val="18"/>
              </w:rPr>
              <w:t>Mẫu khuôn mặt thật.</w:t>
            </w:r>
          </w:p>
        </w:tc>
      </w:tr>
      <w:tr w:rsidR="00F645A1" w14:paraId="30EBC47C" w14:textId="77777777">
        <w:trPr>
          <w:jc w:val="center"/>
        </w:trPr>
        <w:tc>
          <w:tcPr>
            <w:tcW w:w="5025" w:type="dxa"/>
            <w:vAlign w:val="center"/>
          </w:tcPr>
          <w:p w14:paraId="2914C69E" w14:textId="77777777" w:rsidR="00F645A1" w:rsidRDefault="00000000">
            <w:pPr>
              <w:spacing w:after="0"/>
            </w:pPr>
            <w:r>
              <w:rPr>
                <w:sz w:val="18"/>
              </w:rPr>
              <w:t>Presentation attack</w:t>
            </w:r>
          </w:p>
        </w:tc>
        <w:tc>
          <w:tcPr>
            <w:tcW w:w="5025" w:type="dxa"/>
            <w:vAlign w:val="center"/>
          </w:tcPr>
          <w:p w14:paraId="1D145ACA" w14:textId="77777777" w:rsidR="00F645A1" w:rsidRDefault="00000000">
            <w:pPr>
              <w:spacing w:after="0"/>
            </w:pPr>
            <w:r>
              <w:rPr>
                <w:sz w:val="18"/>
              </w:rPr>
              <w:t>Mẫu giả được trình diện trước sensor/camera.</w:t>
            </w:r>
          </w:p>
        </w:tc>
      </w:tr>
      <w:tr w:rsidR="00F645A1" w14:paraId="738A973E" w14:textId="77777777">
        <w:trPr>
          <w:jc w:val="center"/>
        </w:trPr>
        <w:tc>
          <w:tcPr>
            <w:tcW w:w="5025" w:type="dxa"/>
            <w:vAlign w:val="center"/>
          </w:tcPr>
          <w:p w14:paraId="5FDD9F5D" w14:textId="77777777" w:rsidR="00F645A1" w:rsidRDefault="00000000">
            <w:pPr>
              <w:spacing w:after="0"/>
            </w:pPr>
            <w:r>
              <w:rPr>
                <w:sz w:val="18"/>
              </w:rPr>
              <w:t>Spoof</w:t>
            </w:r>
          </w:p>
        </w:tc>
        <w:tc>
          <w:tcPr>
            <w:tcW w:w="5025" w:type="dxa"/>
            <w:vAlign w:val="center"/>
          </w:tcPr>
          <w:p w14:paraId="54379637" w14:textId="77777777" w:rsidR="00F645A1" w:rsidRDefault="00000000">
            <w:pPr>
              <w:spacing w:after="0"/>
            </w:pPr>
            <w:r>
              <w:rPr>
                <w:sz w:val="18"/>
              </w:rPr>
              <w:t>Mẫu bị coi là presentation attack.</w:t>
            </w:r>
          </w:p>
        </w:tc>
      </w:tr>
      <w:tr w:rsidR="00F645A1" w14:paraId="6FB10C6C" w14:textId="77777777">
        <w:trPr>
          <w:jc w:val="center"/>
        </w:trPr>
        <w:tc>
          <w:tcPr>
            <w:tcW w:w="5025" w:type="dxa"/>
            <w:vAlign w:val="center"/>
          </w:tcPr>
          <w:p w14:paraId="26D90881" w14:textId="77777777" w:rsidR="00F645A1" w:rsidRDefault="00000000">
            <w:pPr>
              <w:spacing w:after="0"/>
            </w:pPr>
            <w:r>
              <w:rPr>
                <w:sz w:val="18"/>
              </w:rPr>
              <w:t>PAD</w:t>
            </w:r>
          </w:p>
        </w:tc>
        <w:tc>
          <w:tcPr>
            <w:tcW w:w="5025" w:type="dxa"/>
            <w:vAlign w:val="center"/>
          </w:tcPr>
          <w:p w14:paraId="6F2814C0" w14:textId="77777777" w:rsidR="00F645A1" w:rsidRDefault="00000000">
            <w:pPr>
              <w:spacing w:after="0"/>
            </w:pPr>
            <w:r>
              <w:rPr>
                <w:sz w:val="18"/>
              </w:rPr>
              <w:t>Presentation Attack Detection.</w:t>
            </w:r>
          </w:p>
        </w:tc>
      </w:tr>
      <w:tr w:rsidR="00F645A1" w14:paraId="655E4400" w14:textId="77777777">
        <w:trPr>
          <w:jc w:val="center"/>
        </w:trPr>
        <w:tc>
          <w:tcPr>
            <w:tcW w:w="5025" w:type="dxa"/>
            <w:vAlign w:val="center"/>
          </w:tcPr>
          <w:p w14:paraId="7636830B" w14:textId="77777777" w:rsidR="00F645A1" w:rsidRDefault="00000000">
            <w:pPr>
              <w:spacing w:after="0"/>
            </w:pPr>
            <w:r>
              <w:rPr>
                <w:sz w:val="18"/>
              </w:rPr>
              <w:t>APCER</w:t>
            </w:r>
          </w:p>
        </w:tc>
        <w:tc>
          <w:tcPr>
            <w:tcW w:w="5025" w:type="dxa"/>
            <w:vAlign w:val="center"/>
          </w:tcPr>
          <w:p w14:paraId="244E27EC" w14:textId="77777777" w:rsidR="00F645A1" w:rsidRDefault="00000000">
            <w:pPr>
              <w:spacing w:after="0"/>
            </w:pPr>
            <w:r>
              <w:rPr>
                <w:sz w:val="18"/>
              </w:rPr>
              <w:t>Tỷ lệ attack presentation bị nhận nhầm là bona fide.</w:t>
            </w:r>
          </w:p>
        </w:tc>
      </w:tr>
      <w:tr w:rsidR="00F645A1" w14:paraId="6F912DD1" w14:textId="77777777">
        <w:trPr>
          <w:jc w:val="center"/>
        </w:trPr>
        <w:tc>
          <w:tcPr>
            <w:tcW w:w="5025" w:type="dxa"/>
            <w:vAlign w:val="center"/>
          </w:tcPr>
          <w:p w14:paraId="6C63A7D6" w14:textId="77777777" w:rsidR="00F645A1" w:rsidRDefault="00000000">
            <w:pPr>
              <w:spacing w:after="0"/>
            </w:pPr>
            <w:r>
              <w:rPr>
                <w:sz w:val="18"/>
              </w:rPr>
              <w:t>BPCER</w:t>
            </w:r>
          </w:p>
        </w:tc>
        <w:tc>
          <w:tcPr>
            <w:tcW w:w="5025" w:type="dxa"/>
            <w:vAlign w:val="center"/>
          </w:tcPr>
          <w:p w14:paraId="462AB5E7" w14:textId="77777777" w:rsidR="00F645A1" w:rsidRDefault="00000000">
            <w:pPr>
              <w:spacing w:after="0"/>
            </w:pPr>
            <w:r>
              <w:rPr>
                <w:sz w:val="18"/>
              </w:rPr>
              <w:t>Tỷ lệ bona fide bị nhận nhầm là attack.</w:t>
            </w:r>
          </w:p>
        </w:tc>
      </w:tr>
      <w:tr w:rsidR="00F645A1" w14:paraId="76BB29C8" w14:textId="77777777">
        <w:trPr>
          <w:jc w:val="center"/>
        </w:trPr>
        <w:tc>
          <w:tcPr>
            <w:tcW w:w="5025" w:type="dxa"/>
            <w:vAlign w:val="center"/>
          </w:tcPr>
          <w:p w14:paraId="2F978F08" w14:textId="77777777" w:rsidR="00F645A1" w:rsidRDefault="00000000">
            <w:pPr>
              <w:spacing w:after="0"/>
            </w:pPr>
            <w:r>
              <w:rPr>
                <w:sz w:val="18"/>
              </w:rPr>
              <w:t>ACER</w:t>
            </w:r>
          </w:p>
        </w:tc>
        <w:tc>
          <w:tcPr>
            <w:tcW w:w="5025" w:type="dxa"/>
            <w:vAlign w:val="center"/>
          </w:tcPr>
          <w:p w14:paraId="6456F328" w14:textId="77777777" w:rsidR="00F645A1" w:rsidRDefault="00000000">
            <w:pPr>
              <w:spacing w:after="0"/>
            </w:pPr>
            <w:r>
              <w:rPr>
                <w:sz w:val="18"/>
              </w:rPr>
              <w:t>Trung bình của APCER và BPCER.</w:t>
            </w:r>
          </w:p>
        </w:tc>
      </w:tr>
      <w:tr w:rsidR="00F645A1" w14:paraId="72167C82" w14:textId="77777777">
        <w:trPr>
          <w:jc w:val="center"/>
        </w:trPr>
        <w:tc>
          <w:tcPr>
            <w:tcW w:w="5025" w:type="dxa"/>
            <w:vAlign w:val="center"/>
          </w:tcPr>
          <w:p w14:paraId="053EDF36" w14:textId="77777777" w:rsidR="00F645A1" w:rsidRDefault="00000000">
            <w:pPr>
              <w:spacing w:after="0"/>
            </w:pPr>
            <w:r>
              <w:rPr>
                <w:sz w:val="18"/>
              </w:rPr>
              <w:t>F1</w:t>
            </w:r>
          </w:p>
        </w:tc>
        <w:tc>
          <w:tcPr>
            <w:tcW w:w="5025" w:type="dxa"/>
            <w:vAlign w:val="center"/>
          </w:tcPr>
          <w:p w14:paraId="5805D057" w14:textId="77777777" w:rsidR="00F645A1" w:rsidRDefault="00000000">
            <w:pPr>
              <w:spacing w:after="0"/>
            </w:pPr>
            <w:r>
              <w:rPr>
                <w:sz w:val="18"/>
              </w:rPr>
              <w:t>Cân bằng precision và recall.</w:t>
            </w:r>
          </w:p>
        </w:tc>
      </w:tr>
      <w:tr w:rsidR="00F645A1" w14:paraId="28D9553C" w14:textId="77777777">
        <w:trPr>
          <w:jc w:val="center"/>
        </w:trPr>
        <w:tc>
          <w:tcPr>
            <w:tcW w:w="5025" w:type="dxa"/>
            <w:vAlign w:val="center"/>
          </w:tcPr>
          <w:p w14:paraId="63B37E70" w14:textId="77777777" w:rsidR="00F645A1" w:rsidRDefault="00000000">
            <w:pPr>
              <w:spacing w:after="0"/>
            </w:pPr>
            <w:r>
              <w:rPr>
                <w:sz w:val="18"/>
              </w:rPr>
              <w:t>AUC</w:t>
            </w:r>
          </w:p>
        </w:tc>
        <w:tc>
          <w:tcPr>
            <w:tcW w:w="5025" w:type="dxa"/>
            <w:vAlign w:val="center"/>
          </w:tcPr>
          <w:p w14:paraId="78066839" w14:textId="77777777" w:rsidR="00F645A1" w:rsidRDefault="00000000">
            <w:pPr>
              <w:spacing w:after="0"/>
            </w:pPr>
            <w:r>
              <w:rPr>
                <w:sz w:val="18"/>
              </w:rPr>
              <w:t>Đánh giá khả năng phân biệt qua nhiều threshold.</w:t>
            </w:r>
          </w:p>
        </w:tc>
      </w:tr>
    </w:tbl>
    <w:p w14:paraId="34A7A275" w14:textId="77777777" w:rsidR="00F645A1" w:rsidRDefault="00F645A1"/>
    <w:p w14:paraId="1E103D2B" w14:textId="77777777" w:rsidR="00F645A1" w:rsidRDefault="00000000">
      <w:pPr>
        <w:pStyle w:val="Heading1"/>
      </w:pPr>
      <w:r>
        <w:t>7. Dataset nên bắt đầu</w:t>
      </w:r>
    </w:p>
    <w:p w14:paraId="70076C37" w14:textId="77777777" w:rsidR="00F645A1" w:rsidRDefault="00000000">
      <w:pPr>
        <w:pStyle w:val="Heading2"/>
      </w:pPr>
      <w:r>
        <w:t>8.1. CelebA-Spoof</w:t>
      </w:r>
    </w:p>
    <w:p w14:paraId="67CF72C3" w14:textId="77777777" w:rsidR="00F645A1" w:rsidRDefault="00000000">
      <w:r>
        <w:t>CelebA-Spoof là một lựa chọn phù hợp để bắt đầu vì dataset lớn và được xây dựng cho face anti-spoofing. Trang chính thức mô tả 625,537 ảnh, 10,177 subjects và nhiều annotations liên quan đến spoof, illumination và environment.</w:t>
      </w:r>
    </w:p>
    <w:p w14:paraId="1C729B8D" w14:textId="77777777" w:rsidR="00F645A1" w:rsidRDefault="00000000">
      <w:r>
        <w:rPr>
          <w:b/>
        </w:rPr>
        <w:t xml:space="preserve">Official dataset: </w:t>
      </w:r>
      <w:hyperlink r:id="rId8">
        <w:r>
          <w:rPr>
            <w:color w:val="0563C1"/>
            <w:u w:val="single"/>
          </w:rPr>
          <w:t>https://mmlab.ie.cuhk.edu.hk/projects/CelebA/CelebA_Spoof.html</w:t>
        </w:r>
      </w:hyperlink>
    </w:p>
    <w:p w14:paraId="73C63B99" w14:textId="77777777" w:rsidR="00F645A1" w:rsidRDefault="00000000">
      <w:r>
        <w:rPr>
          <w:b/>
        </w:rPr>
        <w:t xml:space="preserve">Official GitHub: </w:t>
      </w:r>
      <w:hyperlink r:id="rId9">
        <w:r>
          <w:rPr>
            <w:color w:val="0563C1"/>
            <w:u w:val="single"/>
          </w:rPr>
          <w:t>https://github.com/ZhangYuanhan-AI/CelebA-Spoof</w:t>
        </w:r>
      </w:hyperlink>
    </w:p>
    <w:p w14:paraId="16E95272" w14:textId="77777777" w:rsidR="00F645A1" w:rsidRDefault="00000000">
      <w:r>
        <w:rPr>
          <w:b/>
        </w:rPr>
        <w:t xml:space="preserve">ECCV paper: </w:t>
      </w:r>
      <w:hyperlink r:id="rId10">
        <w:r>
          <w:rPr>
            <w:color w:val="0563C1"/>
            <w:u w:val="single"/>
          </w:rPr>
          <w:t>https://arxiv.org/abs/2007.12342</w:t>
        </w:r>
      </w:hyperlink>
    </w:p>
    <w:p w14:paraId="100CAE9E" w14:textId="77777777" w:rsidR="00F645A1" w:rsidRDefault="00000000">
      <w:pPr>
        <w:pStyle w:val="Heading2"/>
      </w:pPr>
      <w:r>
        <w:t>8.2. OULU-NPU</w:t>
      </w:r>
    </w:p>
    <w:p w14:paraId="519396A6" w14:textId="77777777" w:rsidR="00F645A1" w:rsidRDefault="00000000">
      <w:r>
        <w:t>OULU-NPU là một dataset video face anti-spoofing, có real/attack videos được ghi bằng camera điện thoại và có nhiều điều kiện ghi hình. Dataset phù hợp nếu nhóm muốn đi sâu hơn vào video-based PAD.</w:t>
      </w:r>
    </w:p>
    <w:p w14:paraId="26074170" w14:textId="77777777" w:rsidR="00F645A1" w:rsidRDefault="00000000">
      <w:r>
        <w:rPr>
          <w:b/>
        </w:rPr>
        <w:t xml:space="preserve">OULU-NPU database: </w:t>
      </w:r>
      <w:hyperlink r:id="rId11">
        <w:r>
          <w:rPr>
            <w:color w:val="0563C1"/>
            <w:u w:val="single"/>
          </w:rPr>
          <w:t>https://sites.google.co</w:t>
        </w:r>
        <w:r>
          <w:rPr>
            <w:color w:val="0563C1"/>
            <w:u w:val="single"/>
          </w:rPr>
          <w:t>m</w:t>
        </w:r>
        <w:r>
          <w:rPr>
            <w:color w:val="0563C1"/>
            <w:u w:val="single"/>
          </w:rPr>
          <w:t>/site/oulunpudatabase/</w:t>
        </w:r>
      </w:hyperlink>
    </w:p>
    <w:tbl>
      <w:tblPr>
        <w:tblStyle w:val="TableGrid"/>
        <w:tblW w:w="0" w:type="auto"/>
        <w:tblLook w:val="04A0" w:firstRow="1" w:lastRow="0" w:firstColumn="1" w:lastColumn="0" w:noHBand="0" w:noVBand="1"/>
      </w:tblPr>
      <w:tblGrid>
        <w:gridCol w:w="10051"/>
      </w:tblGrid>
      <w:tr w:rsidR="00F645A1" w14:paraId="0CA93D5F" w14:textId="77777777">
        <w:tc>
          <w:tcPr>
            <w:tcW w:w="10051" w:type="dxa"/>
            <w:shd w:val="clear" w:color="auto" w:fill="E2F0D9"/>
          </w:tcPr>
          <w:p w14:paraId="7F662513" w14:textId="77777777" w:rsidR="00F645A1" w:rsidRDefault="00000000">
            <w:r>
              <w:rPr>
                <w:b/>
                <w:color w:val="17365D"/>
              </w:rPr>
              <w:t>Khuyến nghị</w:t>
            </w:r>
            <w:r>
              <w:rPr>
                <w:b/>
                <w:color w:val="17365D"/>
              </w:rPr>
              <w:br/>
            </w:r>
            <w:r>
              <w:rPr>
                <w:sz w:val="20"/>
              </w:rPr>
              <w:t>Bắt đầu với một dataset chính. Chỉ thêm dataset thứ hai sau khi pipeline baseline đã chạy ổn. Không bắt đầu bằng nhiều dataset cùng lúc.</w:t>
            </w:r>
          </w:p>
        </w:tc>
      </w:tr>
    </w:tbl>
    <w:p w14:paraId="53A4158A" w14:textId="77777777" w:rsidR="00F645A1" w:rsidRDefault="00F645A1"/>
    <w:p w14:paraId="58DB3988" w14:textId="77777777" w:rsidR="00F645A1" w:rsidRDefault="00000000">
      <w:pPr>
        <w:pStyle w:val="Heading1"/>
      </w:pPr>
      <w:r>
        <w:t>8. Tìm tài liệu như thế nào</w:t>
      </w:r>
    </w:p>
    <w:p w14:paraId="6D3AED8C" w14:textId="77777777" w:rsidR="00F645A1" w:rsidRDefault="00000000">
      <w:r>
        <w:t>Ở đây tìm tài liệu để hiểu cách người khác làm, chọn dataset/model/metric và tránh triển khai sai. Không cần biến việc đọc tài liệu thành một bài nghiên cứu riêng.</w:t>
      </w:r>
    </w:p>
    <w:tbl>
      <w:tblPr>
        <w:tblStyle w:val="TableGrid"/>
        <w:tblW w:w="0" w:type="auto"/>
        <w:jc w:val="center"/>
        <w:tblLook w:val="04A0" w:firstRow="1" w:lastRow="0" w:firstColumn="1" w:lastColumn="0" w:noHBand="0" w:noVBand="1"/>
      </w:tblPr>
      <w:tblGrid>
        <w:gridCol w:w="5025"/>
        <w:gridCol w:w="5025"/>
      </w:tblGrid>
      <w:tr w:rsidR="00F645A1" w14:paraId="053C9D47" w14:textId="77777777">
        <w:trPr>
          <w:jc w:val="center"/>
        </w:trPr>
        <w:tc>
          <w:tcPr>
            <w:tcW w:w="5025" w:type="dxa"/>
            <w:shd w:val="clear" w:color="auto" w:fill="1F4E79"/>
            <w:vAlign w:val="center"/>
          </w:tcPr>
          <w:p w14:paraId="08B7F738" w14:textId="77777777" w:rsidR="00F645A1" w:rsidRDefault="00000000">
            <w:pPr>
              <w:spacing w:after="0"/>
            </w:pPr>
            <w:r>
              <w:rPr>
                <w:b/>
                <w:color w:val="FFFFFF"/>
                <w:sz w:val="18"/>
              </w:rPr>
              <w:t>Mục tiêu</w:t>
            </w:r>
          </w:p>
        </w:tc>
        <w:tc>
          <w:tcPr>
            <w:tcW w:w="5025" w:type="dxa"/>
            <w:shd w:val="clear" w:color="auto" w:fill="1F4E79"/>
            <w:vAlign w:val="center"/>
          </w:tcPr>
          <w:p w14:paraId="1493CD6D" w14:textId="77777777" w:rsidR="00F645A1" w:rsidRDefault="00000000">
            <w:pPr>
              <w:spacing w:after="0"/>
            </w:pPr>
            <w:r>
              <w:rPr>
                <w:b/>
                <w:color w:val="FFFFFF"/>
                <w:sz w:val="18"/>
              </w:rPr>
              <w:t>Query có thể copy</w:t>
            </w:r>
          </w:p>
        </w:tc>
      </w:tr>
      <w:tr w:rsidR="00F645A1" w14:paraId="7CD95793" w14:textId="77777777">
        <w:trPr>
          <w:jc w:val="center"/>
        </w:trPr>
        <w:tc>
          <w:tcPr>
            <w:tcW w:w="5025" w:type="dxa"/>
            <w:vAlign w:val="center"/>
          </w:tcPr>
          <w:p w14:paraId="016A55A2" w14:textId="77777777" w:rsidR="00F645A1" w:rsidRDefault="00000000">
            <w:pPr>
              <w:spacing w:after="0"/>
            </w:pPr>
            <w:r>
              <w:rPr>
                <w:sz w:val="18"/>
              </w:rPr>
              <w:t>PAD cơ bản</w:t>
            </w:r>
          </w:p>
        </w:tc>
        <w:tc>
          <w:tcPr>
            <w:tcW w:w="5025" w:type="dxa"/>
            <w:vAlign w:val="center"/>
          </w:tcPr>
          <w:p w14:paraId="6763DB1A" w14:textId="77777777" w:rsidR="00F645A1" w:rsidRDefault="00000000">
            <w:pPr>
              <w:spacing w:after="0"/>
            </w:pPr>
            <w:r>
              <w:rPr>
                <w:sz w:val="18"/>
              </w:rPr>
              <w:t>"face presentation attack detection" survey</w:t>
            </w:r>
          </w:p>
        </w:tc>
      </w:tr>
      <w:tr w:rsidR="00F645A1" w14:paraId="7ECECD4F" w14:textId="77777777">
        <w:trPr>
          <w:jc w:val="center"/>
        </w:trPr>
        <w:tc>
          <w:tcPr>
            <w:tcW w:w="5025" w:type="dxa"/>
            <w:vAlign w:val="center"/>
          </w:tcPr>
          <w:p w14:paraId="3901939F" w14:textId="77777777" w:rsidR="00F645A1" w:rsidRDefault="00000000">
            <w:pPr>
              <w:spacing w:after="0"/>
            </w:pPr>
            <w:r>
              <w:rPr>
                <w:sz w:val="18"/>
              </w:rPr>
              <w:t>CelebA-Spoof</w:t>
            </w:r>
          </w:p>
        </w:tc>
        <w:tc>
          <w:tcPr>
            <w:tcW w:w="5025" w:type="dxa"/>
            <w:vAlign w:val="center"/>
          </w:tcPr>
          <w:p w14:paraId="0C88FFED" w14:textId="77777777" w:rsidR="00F645A1" w:rsidRDefault="00000000">
            <w:pPr>
              <w:spacing w:after="0"/>
            </w:pPr>
            <w:r>
              <w:rPr>
                <w:sz w:val="18"/>
              </w:rPr>
              <w:t>"CelebA-Spoof" face anti-spoofing</w:t>
            </w:r>
          </w:p>
        </w:tc>
      </w:tr>
      <w:tr w:rsidR="00F645A1" w14:paraId="2E62C474" w14:textId="77777777">
        <w:trPr>
          <w:jc w:val="center"/>
        </w:trPr>
        <w:tc>
          <w:tcPr>
            <w:tcW w:w="5025" w:type="dxa"/>
            <w:vAlign w:val="center"/>
          </w:tcPr>
          <w:p w14:paraId="5EA741F7" w14:textId="77777777" w:rsidR="00F645A1" w:rsidRDefault="00000000">
            <w:pPr>
              <w:spacing w:after="0"/>
            </w:pPr>
            <w:r>
              <w:rPr>
                <w:sz w:val="18"/>
              </w:rPr>
              <w:t>OULU-NPU</w:t>
            </w:r>
          </w:p>
        </w:tc>
        <w:tc>
          <w:tcPr>
            <w:tcW w:w="5025" w:type="dxa"/>
            <w:vAlign w:val="center"/>
          </w:tcPr>
          <w:p w14:paraId="519A7AB8" w14:textId="77777777" w:rsidR="00F645A1" w:rsidRDefault="00000000">
            <w:pPr>
              <w:spacing w:after="0"/>
            </w:pPr>
            <w:r>
              <w:rPr>
                <w:sz w:val="18"/>
              </w:rPr>
              <w:t>"OULU-NPU" face presentation attack detection</w:t>
            </w:r>
          </w:p>
        </w:tc>
      </w:tr>
      <w:tr w:rsidR="00F645A1" w14:paraId="3F44CCA2" w14:textId="77777777">
        <w:trPr>
          <w:jc w:val="center"/>
        </w:trPr>
        <w:tc>
          <w:tcPr>
            <w:tcW w:w="5025" w:type="dxa"/>
            <w:vAlign w:val="center"/>
          </w:tcPr>
          <w:p w14:paraId="1E17674A" w14:textId="77777777" w:rsidR="00F645A1" w:rsidRDefault="00000000">
            <w:pPr>
              <w:spacing w:after="0"/>
            </w:pPr>
            <w:r>
              <w:rPr>
                <w:sz w:val="18"/>
              </w:rPr>
              <w:t>Lightweight</w:t>
            </w:r>
          </w:p>
        </w:tc>
        <w:tc>
          <w:tcPr>
            <w:tcW w:w="5025" w:type="dxa"/>
            <w:vAlign w:val="center"/>
          </w:tcPr>
          <w:p w14:paraId="02E250DC" w14:textId="77777777" w:rsidR="00F645A1" w:rsidRDefault="00000000">
            <w:pPr>
              <w:spacing w:after="0"/>
            </w:pPr>
            <w:r>
              <w:rPr>
                <w:sz w:val="18"/>
              </w:rPr>
              <w:t>"lightweight face anti-spoofing" MobileNet</w:t>
            </w:r>
          </w:p>
        </w:tc>
      </w:tr>
      <w:tr w:rsidR="00F645A1" w14:paraId="7C011B86" w14:textId="77777777">
        <w:trPr>
          <w:jc w:val="center"/>
        </w:trPr>
        <w:tc>
          <w:tcPr>
            <w:tcW w:w="5025" w:type="dxa"/>
            <w:vAlign w:val="center"/>
          </w:tcPr>
          <w:p w14:paraId="4D6B2BFC" w14:textId="77777777" w:rsidR="00F645A1" w:rsidRDefault="00000000">
            <w:pPr>
              <w:spacing w:after="0"/>
            </w:pPr>
            <w:r>
              <w:rPr>
                <w:sz w:val="18"/>
              </w:rPr>
              <w:t>Robustness</w:t>
            </w:r>
          </w:p>
        </w:tc>
        <w:tc>
          <w:tcPr>
            <w:tcW w:w="5025" w:type="dxa"/>
            <w:vAlign w:val="center"/>
          </w:tcPr>
          <w:p w14:paraId="238337D1" w14:textId="77777777" w:rsidR="00F645A1" w:rsidRDefault="00000000">
            <w:pPr>
              <w:spacing w:after="0"/>
            </w:pPr>
            <w:r>
              <w:rPr>
                <w:sz w:val="18"/>
              </w:rPr>
              <w:t>"face anti-spoofing" robustness</w:t>
            </w:r>
          </w:p>
        </w:tc>
      </w:tr>
      <w:tr w:rsidR="00F645A1" w14:paraId="5D511F03" w14:textId="77777777">
        <w:trPr>
          <w:jc w:val="center"/>
        </w:trPr>
        <w:tc>
          <w:tcPr>
            <w:tcW w:w="5025" w:type="dxa"/>
            <w:vAlign w:val="center"/>
          </w:tcPr>
          <w:p w14:paraId="5189D246" w14:textId="77777777" w:rsidR="00F645A1" w:rsidRDefault="00000000">
            <w:pPr>
              <w:spacing w:after="0"/>
            </w:pPr>
            <w:r>
              <w:rPr>
                <w:sz w:val="18"/>
              </w:rPr>
              <w:t>Compression</w:t>
            </w:r>
          </w:p>
        </w:tc>
        <w:tc>
          <w:tcPr>
            <w:tcW w:w="5025" w:type="dxa"/>
            <w:vAlign w:val="center"/>
          </w:tcPr>
          <w:p w14:paraId="2F54A52B" w14:textId="77777777" w:rsidR="00F645A1" w:rsidRDefault="00000000">
            <w:pPr>
              <w:spacing w:after="0"/>
            </w:pPr>
            <w:r>
              <w:rPr>
                <w:sz w:val="18"/>
              </w:rPr>
              <w:t>"face anti-spoofing" compression</w:t>
            </w:r>
          </w:p>
        </w:tc>
      </w:tr>
      <w:tr w:rsidR="00F645A1" w14:paraId="6D1A7A37" w14:textId="77777777">
        <w:trPr>
          <w:jc w:val="center"/>
        </w:trPr>
        <w:tc>
          <w:tcPr>
            <w:tcW w:w="5025" w:type="dxa"/>
            <w:vAlign w:val="center"/>
          </w:tcPr>
          <w:p w14:paraId="0C1F9F5E" w14:textId="77777777" w:rsidR="00F645A1" w:rsidRDefault="00000000">
            <w:pPr>
              <w:spacing w:after="0"/>
            </w:pPr>
            <w:r>
              <w:rPr>
                <w:sz w:val="18"/>
              </w:rPr>
              <w:t>Low resolution</w:t>
            </w:r>
          </w:p>
        </w:tc>
        <w:tc>
          <w:tcPr>
            <w:tcW w:w="5025" w:type="dxa"/>
            <w:vAlign w:val="center"/>
          </w:tcPr>
          <w:p w14:paraId="3431947E" w14:textId="77777777" w:rsidR="00F645A1" w:rsidRDefault="00000000">
            <w:pPr>
              <w:spacing w:after="0"/>
            </w:pPr>
            <w:r>
              <w:rPr>
                <w:sz w:val="18"/>
              </w:rPr>
              <w:t>"face anti-spoofing" low resolution</w:t>
            </w:r>
          </w:p>
        </w:tc>
      </w:tr>
      <w:tr w:rsidR="00F645A1" w14:paraId="485A92CF" w14:textId="77777777">
        <w:trPr>
          <w:jc w:val="center"/>
        </w:trPr>
        <w:tc>
          <w:tcPr>
            <w:tcW w:w="5025" w:type="dxa"/>
            <w:vAlign w:val="center"/>
          </w:tcPr>
          <w:p w14:paraId="2BCF8505" w14:textId="77777777" w:rsidR="00F645A1" w:rsidRDefault="00000000">
            <w:pPr>
              <w:spacing w:after="0"/>
            </w:pPr>
            <w:r>
              <w:rPr>
                <w:sz w:val="18"/>
              </w:rPr>
              <w:t>Illumination</w:t>
            </w:r>
          </w:p>
        </w:tc>
        <w:tc>
          <w:tcPr>
            <w:tcW w:w="5025" w:type="dxa"/>
            <w:vAlign w:val="center"/>
          </w:tcPr>
          <w:p w14:paraId="532EE02A" w14:textId="77777777" w:rsidR="00F645A1" w:rsidRDefault="00000000">
            <w:pPr>
              <w:spacing w:after="0"/>
            </w:pPr>
            <w:r>
              <w:rPr>
                <w:sz w:val="18"/>
              </w:rPr>
              <w:t>"face anti-spoofing" illumination</w:t>
            </w:r>
          </w:p>
        </w:tc>
      </w:tr>
      <w:tr w:rsidR="00F645A1" w14:paraId="3315B232" w14:textId="77777777">
        <w:trPr>
          <w:jc w:val="center"/>
        </w:trPr>
        <w:tc>
          <w:tcPr>
            <w:tcW w:w="5025" w:type="dxa"/>
            <w:vAlign w:val="center"/>
          </w:tcPr>
          <w:p w14:paraId="55BEEA16" w14:textId="77777777" w:rsidR="00F645A1" w:rsidRDefault="00000000">
            <w:pPr>
              <w:spacing w:after="0"/>
            </w:pPr>
            <w:r>
              <w:rPr>
                <w:sz w:val="18"/>
              </w:rPr>
              <w:t>Augmentation</w:t>
            </w:r>
          </w:p>
        </w:tc>
        <w:tc>
          <w:tcPr>
            <w:tcW w:w="5025" w:type="dxa"/>
            <w:vAlign w:val="center"/>
          </w:tcPr>
          <w:p w14:paraId="1827347F" w14:textId="77777777" w:rsidR="00F645A1" w:rsidRDefault="00000000">
            <w:pPr>
              <w:spacing w:after="0"/>
            </w:pPr>
            <w:r>
              <w:rPr>
                <w:sz w:val="18"/>
              </w:rPr>
              <w:t>"face anti-spoofing" augmentation</w:t>
            </w:r>
          </w:p>
        </w:tc>
      </w:tr>
    </w:tbl>
    <w:p w14:paraId="6261FBA2" w14:textId="77777777" w:rsidR="00F645A1" w:rsidRDefault="00F645A1"/>
    <w:p w14:paraId="63FF5D07" w14:textId="77777777" w:rsidR="00F645A1" w:rsidRDefault="00000000">
      <w:r>
        <w:rPr>
          <w:b/>
        </w:rPr>
        <w:lastRenderedPageBreak/>
        <w:t xml:space="preserve">Google Scholar: </w:t>
      </w:r>
      <w:hyperlink r:id="rId12">
        <w:r>
          <w:rPr>
            <w:color w:val="0563C1"/>
            <w:u w:val="single"/>
          </w:rPr>
          <w:t>https://scholar.google.com</w:t>
        </w:r>
      </w:hyperlink>
      <w:r>
        <w:t xml:space="preserve"> — Tìm paper và tài liệu.</w:t>
      </w:r>
    </w:p>
    <w:p w14:paraId="56A0B3F4" w14:textId="77777777" w:rsidR="00F645A1" w:rsidRDefault="00000000">
      <w:r>
        <w:rPr>
          <w:b/>
        </w:rPr>
        <w:t xml:space="preserve">IEEE Xplore: </w:t>
      </w:r>
      <w:hyperlink r:id="rId13">
        <w:r>
          <w:rPr>
            <w:color w:val="0563C1"/>
            <w:u w:val="single"/>
          </w:rPr>
          <w:t>https://ieeexplore.ieee.org</w:t>
        </w:r>
      </w:hyperlink>
      <w:r>
        <w:t xml:space="preserve"> — Computer vision/security.</w:t>
      </w:r>
    </w:p>
    <w:p w14:paraId="6E246C62" w14:textId="77777777" w:rsidR="00F645A1" w:rsidRDefault="00000000">
      <w:r>
        <w:rPr>
          <w:b/>
        </w:rPr>
        <w:t xml:space="preserve">ACM Digital Library: </w:t>
      </w:r>
      <w:hyperlink r:id="rId14">
        <w:r>
          <w:rPr>
            <w:color w:val="0563C1"/>
            <w:u w:val="single"/>
          </w:rPr>
          <w:t>https://dl.acm.org</w:t>
        </w:r>
      </w:hyperlink>
      <w:r>
        <w:t xml:space="preserve"> — Computer science/security.</w:t>
      </w:r>
    </w:p>
    <w:p w14:paraId="065ED627" w14:textId="77777777" w:rsidR="00F645A1" w:rsidRDefault="00000000">
      <w:r>
        <w:rPr>
          <w:b/>
        </w:rPr>
        <w:t xml:space="preserve">SpringerLink: </w:t>
      </w:r>
      <w:hyperlink r:id="rId15">
        <w:r>
          <w:rPr>
            <w:color w:val="0563C1"/>
            <w:u w:val="single"/>
          </w:rPr>
          <w:t>https://link.springer.com</w:t>
        </w:r>
      </w:hyperlink>
      <w:r>
        <w:t xml:space="preserve"> — Vision/security.</w:t>
      </w:r>
    </w:p>
    <w:p w14:paraId="7F4A5507" w14:textId="77777777" w:rsidR="00F645A1" w:rsidRDefault="00000000">
      <w:r>
        <w:rPr>
          <w:b/>
        </w:rPr>
        <w:t xml:space="preserve">ScienceDirect: </w:t>
      </w:r>
      <w:hyperlink r:id="rId16">
        <w:r>
          <w:rPr>
            <w:color w:val="0563C1"/>
            <w:u w:val="single"/>
          </w:rPr>
          <w:t>https://www.sciencedirect.com</w:t>
        </w:r>
      </w:hyperlink>
      <w:r>
        <w:t xml:space="preserve"> — Applied computer vision.</w:t>
      </w:r>
    </w:p>
    <w:p w14:paraId="61ACFCF4" w14:textId="77777777" w:rsidR="00F645A1" w:rsidRDefault="00000000">
      <w:r>
        <w:rPr>
          <w:b/>
        </w:rPr>
        <w:t xml:space="preserve">arXiv: </w:t>
      </w:r>
      <w:hyperlink r:id="rId17">
        <w:r>
          <w:rPr>
            <w:color w:val="0563C1"/>
            <w:u w:val="single"/>
          </w:rPr>
          <w:t>https://arxiv.org</w:t>
        </w:r>
      </w:hyperlink>
      <w:r>
        <w:t xml:space="preserve"> — Preprint và implementation reference.</w:t>
      </w:r>
    </w:p>
    <w:p w14:paraId="44710FF5" w14:textId="77777777" w:rsidR="00F645A1" w:rsidRDefault="00000000">
      <w:r>
        <w:rPr>
          <w:b/>
        </w:rPr>
        <w:t xml:space="preserve">Semantic Scholar: </w:t>
      </w:r>
      <w:hyperlink r:id="rId18">
        <w:r>
          <w:rPr>
            <w:color w:val="0563C1"/>
            <w:u w:val="single"/>
          </w:rPr>
          <w:t>https://www.semanticscholar.org</w:t>
        </w:r>
      </w:hyperlink>
      <w:r>
        <w:t xml:space="preserve"> — Tìm related papers.</w:t>
      </w:r>
    </w:p>
    <w:p w14:paraId="407DF263" w14:textId="77777777" w:rsidR="00F645A1" w:rsidRDefault="00000000">
      <w:r>
        <w:rPr>
          <w:b/>
        </w:rPr>
        <w:t xml:space="preserve">Connected Papers: </w:t>
      </w:r>
      <w:hyperlink r:id="rId19">
        <w:r>
          <w:rPr>
            <w:color w:val="0563C1"/>
            <w:u w:val="single"/>
          </w:rPr>
          <w:t>https://www.connectedpapers.com</w:t>
        </w:r>
      </w:hyperlink>
      <w:r>
        <w:t xml:space="preserve"> — Khám phá paper liên quan.</w:t>
      </w:r>
    </w:p>
    <w:p w14:paraId="3AC88546" w14:textId="77777777" w:rsidR="00F645A1" w:rsidRDefault="00000000">
      <w:pPr>
        <w:pStyle w:val="Heading1"/>
      </w:pPr>
      <w:r>
        <w:t>9. Cách đọc tài liệu</w:t>
      </w:r>
    </w:p>
    <w:tbl>
      <w:tblPr>
        <w:tblStyle w:val="TableGrid"/>
        <w:tblW w:w="0" w:type="auto"/>
        <w:jc w:val="center"/>
        <w:tblLook w:val="04A0" w:firstRow="1" w:lastRow="0" w:firstColumn="1" w:lastColumn="0" w:noHBand="0" w:noVBand="1"/>
      </w:tblPr>
      <w:tblGrid>
        <w:gridCol w:w="5025"/>
        <w:gridCol w:w="5025"/>
      </w:tblGrid>
      <w:tr w:rsidR="00F645A1" w14:paraId="195D5511" w14:textId="77777777">
        <w:trPr>
          <w:jc w:val="center"/>
        </w:trPr>
        <w:tc>
          <w:tcPr>
            <w:tcW w:w="5025" w:type="dxa"/>
            <w:shd w:val="clear" w:color="auto" w:fill="1F4E79"/>
            <w:vAlign w:val="center"/>
          </w:tcPr>
          <w:p w14:paraId="39ADA8F2" w14:textId="77777777" w:rsidR="00F645A1" w:rsidRDefault="00000000">
            <w:pPr>
              <w:spacing w:after="0"/>
            </w:pPr>
            <w:r>
              <w:rPr>
                <w:b/>
                <w:color w:val="FFFFFF"/>
                <w:sz w:val="18"/>
              </w:rPr>
              <w:t>Phần</w:t>
            </w:r>
          </w:p>
        </w:tc>
        <w:tc>
          <w:tcPr>
            <w:tcW w:w="5025" w:type="dxa"/>
            <w:shd w:val="clear" w:color="auto" w:fill="1F4E79"/>
            <w:vAlign w:val="center"/>
          </w:tcPr>
          <w:p w14:paraId="56370F93" w14:textId="77777777" w:rsidR="00F645A1" w:rsidRDefault="00000000">
            <w:pPr>
              <w:spacing w:after="0"/>
            </w:pPr>
            <w:r>
              <w:rPr>
                <w:b/>
                <w:color w:val="FFFFFF"/>
                <w:sz w:val="18"/>
              </w:rPr>
              <w:t>Sinh viên cần lấy thông tin gì</w:t>
            </w:r>
          </w:p>
        </w:tc>
      </w:tr>
      <w:tr w:rsidR="00F645A1" w14:paraId="3A31C30B" w14:textId="77777777">
        <w:trPr>
          <w:jc w:val="center"/>
        </w:trPr>
        <w:tc>
          <w:tcPr>
            <w:tcW w:w="5025" w:type="dxa"/>
            <w:vAlign w:val="center"/>
          </w:tcPr>
          <w:p w14:paraId="2C953EC6" w14:textId="77777777" w:rsidR="00F645A1" w:rsidRDefault="00000000">
            <w:pPr>
              <w:spacing w:after="0"/>
            </w:pPr>
            <w:r>
              <w:rPr>
                <w:sz w:val="18"/>
              </w:rPr>
              <w:t>Abstract</w:t>
            </w:r>
          </w:p>
        </w:tc>
        <w:tc>
          <w:tcPr>
            <w:tcW w:w="5025" w:type="dxa"/>
            <w:vAlign w:val="center"/>
          </w:tcPr>
          <w:p w14:paraId="74960459" w14:textId="77777777" w:rsidR="00F645A1" w:rsidRDefault="00000000">
            <w:pPr>
              <w:spacing w:after="0"/>
            </w:pPr>
            <w:r>
              <w:rPr>
                <w:sz w:val="18"/>
              </w:rPr>
              <w:t>Paper/model này giải quyết vấn đề gì?</w:t>
            </w:r>
          </w:p>
        </w:tc>
      </w:tr>
      <w:tr w:rsidR="00F645A1" w14:paraId="5EC34DE3" w14:textId="77777777">
        <w:trPr>
          <w:jc w:val="center"/>
        </w:trPr>
        <w:tc>
          <w:tcPr>
            <w:tcW w:w="5025" w:type="dxa"/>
            <w:vAlign w:val="center"/>
          </w:tcPr>
          <w:p w14:paraId="22144873" w14:textId="77777777" w:rsidR="00F645A1" w:rsidRDefault="00000000">
            <w:pPr>
              <w:spacing w:after="0"/>
            </w:pPr>
            <w:r>
              <w:rPr>
                <w:sz w:val="18"/>
              </w:rPr>
              <w:t>Dataset</w:t>
            </w:r>
          </w:p>
        </w:tc>
        <w:tc>
          <w:tcPr>
            <w:tcW w:w="5025" w:type="dxa"/>
            <w:vAlign w:val="center"/>
          </w:tcPr>
          <w:p w14:paraId="7F2C3A3E" w14:textId="77777777" w:rsidR="00F645A1" w:rsidRDefault="00000000">
            <w:pPr>
              <w:spacing w:after="0"/>
            </w:pPr>
            <w:r>
              <w:rPr>
                <w:sz w:val="18"/>
              </w:rPr>
              <w:t>Dataset nào? Bao nhiêu dữ liệu? Attack nào?</w:t>
            </w:r>
          </w:p>
        </w:tc>
      </w:tr>
      <w:tr w:rsidR="00F645A1" w14:paraId="56FDBCFA" w14:textId="77777777">
        <w:trPr>
          <w:jc w:val="center"/>
        </w:trPr>
        <w:tc>
          <w:tcPr>
            <w:tcW w:w="5025" w:type="dxa"/>
            <w:vAlign w:val="center"/>
          </w:tcPr>
          <w:p w14:paraId="058FF6ED" w14:textId="77777777" w:rsidR="00F645A1" w:rsidRDefault="00000000">
            <w:pPr>
              <w:spacing w:after="0"/>
            </w:pPr>
            <w:r>
              <w:rPr>
                <w:sz w:val="18"/>
              </w:rPr>
              <w:t>Method</w:t>
            </w:r>
          </w:p>
        </w:tc>
        <w:tc>
          <w:tcPr>
            <w:tcW w:w="5025" w:type="dxa"/>
            <w:vAlign w:val="center"/>
          </w:tcPr>
          <w:p w14:paraId="7F00A66E" w14:textId="77777777" w:rsidR="00F645A1" w:rsidRDefault="00000000">
            <w:pPr>
              <w:spacing w:after="0"/>
            </w:pPr>
            <w:r>
              <w:rPr>
                <w:sz w:val="18"/>
              </w:rPr>
              <w:t>Model gồm những thành phần nào?</w:t>
            </w:r>
          </w:p>
        </w:tc>
      </w:tr>
      <w:tr w:rsidR="00F645A1" w14:paraId="118044A1" w14:textId="77777777">
        <w:trPr>
          <w:jc w:val="center"/>
        </w:trPr>
        <w:tc>
          <w:tcPr>
            <w:tcW w:w="5025" w:type="dxa"/>
            <w:vAlign w:val="center"/>
          </w:tcPr>
          <w:p w14:paraId="5F4795C4" w14:textId="77777777" w:rsidR="00F645A1" w:rsidRDefault="00000000">
            <w:pPr>
              <w:spacing w:after="0"/>
            </w:pPr>
            <w:r>
              <w:rPr>
                <w:sz w:val="18"/>
              </w:rPr>
              <w:t>Experiment</w:t>
            </w:r>
          </w:p>
        </w:tc>
        <w:tc>
          <w:tcPr>
            <w:tcW w:w="5025" w:type="dxa"/>
            <w:vAlign w:val="center"/>
          </w:tcPr>
          <w:p w14:paraId="58495CF7" w14:textId="77777777" w:rsidR="00F645A1" w:rsidRDefault="00000000">
            <w:pPr>
              <w:spacing w:after="0"/>
            </w:pPr>
            <w:r>
              <w:rPr>
                <w:sz w:val="18"/>
              </w:rPr>
              <w:t>Train/test ra sao? Metric gì?</w:t>
            </w:r>
          </w:p>
        </w:tc>
      </w:tr>
      <w:tr w:rsidR="00F645A1" w14:paraId="08D20E13" w14:textId="77777777">
        <w:trPr>
          <w:jc w:val="center"/>
        </w:trPr>
        <w:tc>
          <w:tcPr>
            <w:tcW w:w="5025" w:type="dxa"/>
            <w:vAlign w:val="center"/>
          </w:tcPr>
          <w:p w14:paraId="00D58040" w14:textId="77777777" w:rsidR="00F645A1" w:rsidRDefault="00000000">
            <w:pPr>
              <w:spacing w:after="0"/>
            </w:pPr>
            <w:r>
              <w:rPr>
                <w:sz w:val="18"/>
              </w:rPr>
              <w:t>Results</w:t>
            </w:r>
          </w:p>
        </w:tc>
        <w:tc>
          <w:tcPr>
            <w:tcW w:w="5025" w:type="dxa"/>
            <w:vAlign w:val="center"/>
          </w:tcPr>
          <w:p w14:paraId="19A5CDBA" w14:textId="77777777" w:rsidR="00F645A1" w:rsidRDefault="00000000">
            <w:pPr>
              <w:spacing w:after="0"/>
            </w:pPr>
            <w:r>
              <w:rPr>
                <w:sz w:val="18"/>
              </w:rPr>
              <w:t>Họ dùng bảng/biểu đồ nào?</w:t>
            </w:r>
          </w:p>
        </w:tc>
      </w:tr>
      <w:tr w:rsidR="00F645A1" w14:paraId="11D9CB91" w14:textId="77777777">
        <w:trPr>
          <w:jc w:val="center"/>
        </w:trPr>
        <w:tc>
          <w:tcPr>
            <w:tcW w:w="5025" w:type="dxa"/>
            <w:vAlign w:val="center"/>
          </w:tcPr>
          <w:p w14:paraId="7D72A20A" w14:textId="77777777" w:rsidR="00F645A1" w:rsidRDefault="00000000">
            <w:pPr>
              <w:spacing w:after="0"/>
            </w:pPr>
            <w:r>
              <w:rPr>
                <w:sz w:val="18"/>
              </w:rPr>
              <w:t>Implementation</w:t>
            </w:r>
          </w:p>
        </w:tc>
        <w:tc>
          <w:tcPr>
            <w:tcW w:w="5025" w:type="dxa"/>
            <w:vAlign w:val="center"/>
          </w:tcPr>
          <w:p w14:paraId="31BF457E" w14:textId="77777777" w:rsidR="00F645A1" w:rsidRDefault="00000000">
            <w:pPr>
              <w:spacing w:after="0"/>
            </w:pPr>
            <w:r>
              <w:rPr>
                <w:sz w:val="18"/>
              </w:rPr>
              <w:t>Có code không? Dependency gì?</w:t>
            </w:r>
          </w:p>
        </w:tc>
      </w:tr>
      <w:tr w:rsidR="00F645A1" w14:paraId="2A837FE8" w14:textId="77777777">
        <w:trPr>
          <w:jc w:val="center"/>
        </w:trPr>
        <w:tc>
          <w:tcPr>
            <w:tcW w:w="5025" w:type="dxa"/>
            <w:vAlign w:val="center"/>
          </w:tcPr>
          <w:p w14:paraId="6B633684" w14:textId="77777777" w:rsidR="00F645A1" w:rsidRDefault="00000000">
            <w:pPr>
              <w:spacing w:after="0"/>
            </w:pPr>
            <w:r>
              <w:rPr>
                <w:sz w:val="18"/>
              </w:rPr>
              <w:t>Limitations</w:t>
            </w:r>
          </w:p>
        </w:tc>
        <w:tc>
          <w:tcPr>
            <w:tcW w:w="5025" w:type="dxa"/>
            <w:vAlign w:val="center"/>
          </w:tcPr>
          <w:p w14:paraId="582F52AC" w14:textId="77777777" w:rsidR="00F645A1" w:rsidRDefault="00000000">
            <w:pPr>
              <w:spacing w:after="0"/>
            </w:pPr>
            <w:r>
              <w:rPr>
                <w:sz w:val="18"/>
              </w:rPr>
              <w:t>Có điểm nào nhóm cần chú ý khi áp dụng?</w:t>
            </w:r>
          </w:p>
        </w:tc>
      </w:tr>
    </w:tbl>
    <w:p w14:paraId="11CE9E95" w14:textId="77777777" w:rsidR="00F645A1" w:rsidRDefault="00F645A1"/>
    <w:p w14:paraId="3EA66F8E" w14:textId="77777777" w:rsidR="00F645A1" w:rsidRDefault="00000000">
      <w:r>
        <w:t>Không cần đọc mọi paper từ đầu đến cuối. Ưu tiên tài liệu trực tiếp liên quan đến dataset, baseline model, metric và robustness testing.</w:t>
      </w:r>
    </w:p>
    <w:p w14:paraId="1212619F" w14:textId="77777777" w:rsidR="00F645A1" w:rsidRDefault="00000000">
      <w:pPr>
        <w:pStyle w:val="Heading1"/>
      </w:pPr>
      <w:r>
        <w:t>10. Baseline model</w:t>
      </w:r>
    </w:p>
    <w:tbl>
      <w:tblPr>
        <w:tblStyle w:val="TableGrid"/>
        <w:tblW w:w="0" w:type="auto"/>
        <w:jc w:val="center"/>
        <w:tblLook w:val="04A0" w:firstRow="1" w:lastRow="0" w:firstColumn="1" w:lastColumn="0" w:noHBand="0" w:noVBand="1"/>
      </w:tblPr>
      <w:tblGrid>
        <w:gridCol w:w="5025"/>
        <w:gridCol w:w="5025"/>
      </w:tblGrid>
      <w:tr w:rsidR="00F645A1" w14:paraId="718306D5" w14:textId="77777777">
        <w:trPr>
          <w:jc w:val="center"/>
        </w:trPr>
        <w:tc>
          <w:tcPr>
            <w:tcW w:w="5025" w:type="dxa"/>
            <w:shd w:val="clear" w:color="auto" w:fill="1F4E79"/>
            <w:vAlign w:val="center"/>
          </w:tcPr>
          <w:p w14:paraId="6637CBBA" w14:textId="77777777" w:rsidR="00F645A1" w:rsidRDefault="00000000">
            <w:pPr>
              <w:spacing w:after="0"/>
            </w:pPr>
            <w:r>
              <w:rPr>
                <w:b/>
                <w:color w:val="FFFFFF"/>
                <w:sz w:val="18"/>
              </w:rPr>
              <w:t>Model</w:t>
            </w:r>
          </w:p>
        </w:tc>
        <w:tc>
          <w:tcPr>
            <w:tcW w:w="5025" w:type="dxa"/>
            <w:shd w:val="clear" w:color="auto" w:fill="1F4E79"/>
            <w:vAlign w:val="center"/>
          </w:tcPr>
          <w:p w14:paraId="058F9CE7" w14:textId="77777777" w:rsidR="00F645A1" w:rsidRDefault="00000000">
            <w:pPr>
              <w:spacing w:after="0"/>
            </w:pPr>
            <w:r>
              <w:rPr>
                <w:b/>
                <w:color w:val="FFFFFF"/>
                <w:sz w:val="18"/>
              </w:rPr>
              <w:t>Vai trò</w:t>
            </w:r>
          </w:p>
        </w:tc>
      </w:tr>
      <w:tr w:rsidR="00F645A1" w14:paraId="19819020" w14:textId="77777777">
        <w:trPr>
          <w:jc w:val="center"/>
        </w:trPr>
        <w:tc>
          <w:tcPr>
            <w:tcW w:w="5025" w:type="dxa"/>
            <w:vAlign w:val="center"/>
          </w:tcPr>
          <w:p w14:paraId="4AAA0D11" w14:textId="77777777" w:rsidR="00F645A1" w:rsidRDefault="00000000">
            <w:pPr>
              <w:spacing w:after="0"/>
            </w:pPr>
            <w:r>
              <w:rPr>
                <w:sz w:val="18"/>
              </w:rPr>
              <w:t>Small CNN</w:t>
            </w:r>
          </w:p>
        </w:tc>
        <w:tc>
          <w:tcPr>
            <w:tcW w:w="5025" w:type="dxa"/>
            <w:vAlign w:val="center"/>
          </w:tcPr>
          <w:p w14:paraId="78C43065" w14:textId="77777777" w:rsidR="00F645A1" w:rsidRDefault="00000000">
            <w:pPr>
              <w:spacing w:after="0"/>
            </w:pPr>
            <w:r>
              <w:rPr>
                <w:sz w:val="18"/>
              </w:rPr>
              <w:t>Baseline dễ hiểu, dễ debug.</w:t>
            </w:r>
          </w:p>
        </w:tc>
      </w:tr>
      <w:tr w:rsidR="00F645A1" w14:paraId="41BC3E5A" w14:textId="77777777">
        <w:trPr>
          <w:jc w:val="center"/>
        </w:trPr>
        <w:tc>
          <w:tcPr>
            <w:tcW w:w="5025" w:type="dxa"/>
            <w:vAlign w:val="center"/>
          </w:tcPr>
          <w:p w14:paraId="1A82D1CD" w14:textId="77777777" w:rsidR="00F645A1" w:rsidRDefault="00000000">
            <w:pPr>
              <w:spacing w:after="0"/>
            </w:pPr>
            <w:r>
              <w:rPr>
                <w:sz w:val="18"/>
              </w:rPr>
              <w:t>MobileNetV2</w:t>
            </w:r>
          </w:p>
        </w:tc>
        <w:tc>
          <w:tcPr>
            <w:tcW w:w="5025" w:type="dxa"/>
            <w:vAlign w:val="center"/>
          </w:tcPr>
          <w:p w14:paraId="27B76577" w14:textId="77777777" w:rsidR="00F645A1" w:rsidRDefault="00000000">
            <w:pPr>
              <w:spacing w:after="0"/>
            </w:pPr>
            <w:r>
              <w:rPr>
                <w:sz w:val="18"/>
              </w:rPr>
              <w:t>Lightweight baseline mạnh và phổ biến.</w:t>
            </w:r>
          </w:p>
        </w:tc>
      </w:tr>
      <w:tr w:rsidR="00F645A1" w14:paraId="049A30C9" w14:textId="77777777">
        <w:trPr>
          <w:jc w:val="center"/>
        </w:trPr>
        <w:tc>
          <w:tcPr>
            <w:tcW w:w="5025" w:type="dxa"/>
            <w:vAlign w:val="center"/>
          </w:tcPr>
          <w:p w14:paraId="6DB0DE68" w14:textId="77777777" w:rsidR="00F645A1" w:rsidRDefault="00000000">
            <w:pPr>
              <w:spacing w:after="0"/>
            </w:pPr>
            <w:r>
              <w:rPr>
                <w:sz w:val="18"/>
              </w:rPr>
              <w:t>MobileNetV3</w:t>
            </w:r>
          </w:p>
        </w:tc>
        <w:tc>
          <w:tcPr>
            <w:tcW w:w="5025" w:type="dxa"/>
            <w:vAlign w:val="center"/>
          </w:tcPr>
          <w:p w14:paraId="35512236" w14:textId="77777777" w:rsidR="00F645A1" w:rsidRDefault="00000000">
            <w:pPr>
              <w:spacing w:after="0"/>
            </w:pPr>
            <w:r>
              <w:rPr>
                <w:sz w:val="18"/>
              </w:rPr>
              <w:t>Lightweight baseline để so sánh.</w:t>
            </w:r>
          </w:p>
        </w:tc>
      </w:tr>
      <w:tr w:rsidR="00F645A1" w14:paraId="0F7394B4" w14:textId="77777777">
        <w:trPr>
          <w:jc w:val="center"/>
        </w:trPr>
        <w:tc>
          <w:tcPr>
            <w:tcW w:w="5025" w:type="dxa"/>
            <w:vAlign w:val="center"/>
          </w:tcPr>
          <w:p w14:paraId="2A4E4738" w14:textId="77777777" w:rsidR="00F645A1" w:rsidRDefault="00000000">
            <w:pPr>
              <w:spacing w:after="0"/>
            </w:pPr>
            <w:r>
              <w:rPr>
                <w:sz w:val="18"/>
              </w:rPr>
              <w:t>ResNet-18</w:t>
            </w:r>
          </w:p>
        </w:tc>
        <w:tc>
          <w:tcPr>
            <w:tcW w:w="5025" w:type="dxa"/>
            <w:vAlign w:val="center"/>
          </w:tcPr>
          <w:p w14:paraId="180EEBAA" w14:textId="77777777" w:rsidR="00F645A1" w:rsidRDefault="00000000">
            <w:pPr>
              <w:spacing w:after="0"/>
            </w:pPr>
            <w:r>
              <w:rPr>
                <w:sz w:val="18"/>
              </w:rPr>
              <w:t>Reference model nếu máy đủ tài nguyên.</w:t>
            </w:r>
          </w:p>
        </w:tc>
      </w:tr>
    </w:tbl>
    <w:p w14:paraId="601C7CDA" w14:textId="77777777" w:rsidR="00F645A1" w:rsidRDefault="00F645A1"/>
    <w:p w14:paraId="3FEEB1A1" w14:textId="77777777" w:rsidR="00F645A1" w:rsidRDefault="00000000">
      <w:r>
        <w:t>Một implementation CVPR 2024 về efficient face anti-spoofing có sử dụng MobileNetV2/MobileNetV3 và hỗ trợ một số face anti-spoofing datasets. Có thể dùng làm tài liệu tham khảo implementation.</w:t>
      </w:r>
    </w:p>
    <w:p w14:paraId="43213FAF" w14:textId="77777777" w:rsidR="00F645A1" w:rsidRDefault="00000000">
      <w:r>
        <w:rPr>
          <w:b/>
        </w:rPr>
        <w:t xml:space="preserve">Efficient FAS reference implementation: </w:t>
      </w:r>
      <w:hyperlink r:id="rId20">
        <w:r>
          <w:rPr>
            <w:color w:val="0563C1"/>
            <w:u w:val="single"/>
          </w:rPr>
          <w:t>https://github.com/Inria-C</w:t>
        </w:r>
        <w:r>
          <w:rPr>
            <w:color w:val="0563C1"/>
            <w:u w:val="single"/>
          </w:rPr>
          <w:t>E</w:t>
        </w:r>
        <w:r>
          <w:rPr>
            <w:color w:val="0563C1"/>
            <w:u w:val="single"/>
          </w:rPr>
          <w:t>NATAV-Tec/Assessing-Efficient-FAS-CVPR2024</w:t>
        </w:r>
      </w:hyperlink>
    </w:p>
    <w:p w14:paraId="6D950060" w14:textId="77777777" w:rsidR="00F645A1" w:rsidRDefault="00000000">
      <w:pPr>
        <w:pStyle w:val="Heading1"/>
      </w:pPr>
      <w:r>
        <w:t>11. Pipeline ảnh</w:t>
      </w:r>
    </w:p>
    <w:p w14:paraId="083C60FC" w14:textId="77777777" w:rsidR="00F645A1" w:rsidRDefault="00000000">
      <w:pPr>
        <w:pStyle w:val="CodeBlock"/>
      </w:pPr>
      <w:r>
        <w:t>Image</w:t>
      </w:r>
      <w:r>
        <w:br/>
        <w:t xml:space="preserve">  ↓</w:t>
      </w:r>
      <w:r>
        <w:br/>
        <w:t>Face crop</w:t>
      </w:r>
      <w:r>
        <w:br/>
        <w:t xml:space="preserve">  ↓</w:t>
      </w:r>
      <w:r>
        <w:br/>
        <w:t>Resize</w:t>
      </w:r>
      <w:r>
        <w:br/>
        <w:t xml:space="preserve">  ↓</w:t>
      </w:r>
      <w:r>
        <w:br/>
        <w:t>Normalize</w:t>
      </w:r>
      <w:r>
        <w:br/>
        <w:t xml:space="preserve">  ↓</w:t>
      </w:r>
      <w:r>
        <w:br/>
        <w:t>PAD model</w:t>
      </w:r>
      <w:r>
        <w:br/>
      </w:r>
      <w:r>
        <w:lastRenderedPageBreak/>
        <w:t xml:space="preserve">  ↓</w:t>
      </w:r>
      <w:r>
        <w:br/>
        <w:t>Probability</w:t>
      </w:r>
      <w:r>
        <w:br/>
        <w:t xml:space="preserve">  ↓</w:t>
      </w:r>
      <w:r>
        <w:br/>
        <w:t>Bona fide / Spoof</w:t>
      </w:r>
    </w:p>
    <w:p w14:paraId="0F614BA3" w14:textId="77777777" w:rsidR="00F645A1" w:rsidRDefault="00000000">
      <w:r>
        <w:t>Nếu dataset đã có face crop/bounding box, ưu tiên dùng protocol của dataset. Không tự ý đổi preprocessing giữa các experiment.</w:t>
      </w:r>
    </w:p>
    <w:p w14:paraId="229F6683" w14:textId="77777777" w:rsidR="00F645A1" w:rsidRDefault="00000000">
      <w:pPr>
        <w:pStyle w:val="Heading1"/>
      </w:pPr>
      <w:r>
        <w:t>12. Pipeline video</w:t>
      </w:r>
    </w:p>
    <w:p w14:paraId="582C6F34" w14:textId="77777777" w:rsidR="00F645A1" w:rsidRDefault="00000000">
      <w:pPr>
        <w:pStyle w:val="CodeBlock"/>
      </w:pPr>
      <w:r>
        <w:t>Video</w:t>
      </w:r>
      <w:r>
        <w:br/>
        <w:t xml:space="preserve">  ↓</w:t>
      </w:r>
      <w:r>
        <w:br/>
        <w:t>Frame sampling</w:t>
      </w:r>
      <w:r>
        <w:br/>
        <w:t xml:space="preserve">  ↓</w:t>
      </w:r>
      <w:r>
        <w:br/>
        <w:t>Face crop</w:t>
      </w:r>
      <w:r>
        <w:br/>
        <w:t xml:space="preserve">  ↓</w:t>
      </w:r>
      <w:r>
        <w:br/>
        <w:t>Resize + normalize</w:t>
      </w:r>
      <w:r>
        <w:br/>
        <w:t xml:space="preserve">  ↓</w:t>
      </w:r>
      <w:r>
        <w:br/>
        <w:t>PAD model</w:t>
      </w:r>
      <w:r>
        <w:br/>
        <w:t xml:space="preserve">  ↓</w:t>
      </w:r>
      <w:r>
        <w:br/>
        <w:t>Frame scores</w:t>
      </w:r>
      <w:r>
        <w:br/>
        <w:t xml:space="preserve">  ↓</w:t>
      </w:r>
      <w:r>
        <w:br/>
        <w:t>Temporal aggregation</w:t>
      </w:r>
      <w:r>
        <w:br/>
        <w:t xml:space="preserve">  ↓</w:t>
      </w:r>
      <w:r>
        <w:br/>
        <w:t>Video score</w:t>
      </w:r>
      <w:r>
        <w:br/>
        <w:t xml:space="preserve">  ↓</w:t>
      </w:r>
      <w:r>
        <w:br/>
        <w:t>Bona fide / Spoof</w:t>
      </w:r>
    </w:p>
    <w:p w14:paraId="3BB2FFE6" w14:textId="77777777" w:rsidR="00F645A1" w:rsidRDefault="00000000">
      <w:r>
        <w:t>Nếu dùng video, phải cố định cách lấy frame. Ví dụ: lấy N frame phân bố đều trong video. Không thay sampling strategy giữa baseline và robustness experiment.</w:t>
      </w:r>
    </w:p>
    <w:p w14:paraId="5D0FE482" w14:textId="77777777" w:rsidR="00F645A1" w:rsidRDefault="00000000">
      <w:pPr>
        <w:pStyle w:val="Heading1"/>
      </w:pPr>
      <w:r>
        <w:t>13. Quality degradation</w:t>
      </w:r>
    </w:p>
    <w:p w14:paraId="45BE33C8" w14:textId="77777777" w:rsidR="00F645A1" w:rsidRDefault="00000000">
      <w:r>
        <w:t>Đây là phần thực nghiệm chính của đồ án. Nhóm tạo các phiên bản input có chất lượng thấp hơn để xem model có bị ảnh hưởng hay không.</w:t>
      </w:r>
    </w:p>
    <w:tbl>
      <w:tblPr>
        <w:tblStyle w:val="TableGrid"/>
        <w:tblW w:w="0" w:type="auto"/>
        <w:jc w:val="center"/>
        <w:tblLook w:val="04A0" w:firstRow="1" w:lastRow="0" w:firstColumn="1" w:lastColumn="0" w:noHBand="0" w:noVBand="1"/>
      </w:tblPr>
      <w:tblGrid>
        <w:gridCol w:w="5025"/>
        <w:gridCol w:w="5025"/>
      </w:tblGrid>
      <w:tr w:rsidR="00F645A1" w14:paraId="3F9D1DEE" w14:textId="77777777">
        <w:trPr>
          <w:jc w:val="center"/>
        </w:trPr>
        <w:tc>
          <w:tcPr>
            <w:tcW w:w="5025" w:type="dxa"/>
            <w:shd w:val="clear" w:color="auto" w:fill="1F4E79"/>
            <w:vAlign w:val="center"/>
          </w:tcPr>
          <w:p w14:paraId="2CD5505B" w14:textId="77777777" w:rsidR="00F645A1" w:rsidRDefault="00000000">
            <w:pPr>
              <w:spacing w:after="0"/>
            </w:pPr>
            <w:r>
              <w:rPr>
                <w:b/>
                <w:color w:val="FFFFFF"/>
                <w:sz w:val="18"/>
              </w:rPr>
              <w:t>Loại</w:t>
            </w:r>
          </w:p>
        </w:tc>
        <w:tc>
          <w:tcPr>
            <w:tcW w:w="5025" w:type="dxa"/>
            <w:shd w:val="clear" w:color="auto" w:fill="1F4E79"/>
            <w:vAlign w:val="center"/>
          </w:tcPr>
          <w:p w14:paraId="0E787E97" w14:textId="77777777" w:rsidR="00F645A1" w:rsidRDefault="00000000">
            <w:pPr>
              <w:spacing w:after="0"/>
            </w:pPr>
            <w:r>
              <w:rPr>
                <w:b/>
                <w:color w:val="FFFFFF"/>
                <w:sz w:val="18"/>
              </w:rPr>
              <w:t>Ví dụ mức độ</w:t>
            </w:r>
          </w:p>
        </w:tc>
      </w:tr>
      <w:tr w:rsidR="00F645A1" w14:paraId="1F2F30FF" w14:textId="77777777">
        <w:trPr>
          <w:jc w:val="center"/>
        </w:trPr>
        <w:tc>
          <w:tcPr>
            <w:tcW w:w="5025" w:type="dxa"/>
            <w:vAlign w:val="center"/>
          </w:tcPr>
          <w:p w14:paraId="0991FA59" w14:textId="77777777" w:rsidR="00F645A1" w:rsidRDefault="00000000">
            <w:pPr>
              <w:spacing w:after="0"/>
            </w:pPr>
            <w:r>
              <w:rPr>
                <w:sz w:val="18"/>
              </w:rPr>
              <w:t>JPEG compression</w:t>
            </w:r>
          </w:p>
        </w:tc>
        <w:tc>
          <w:tcPr>
            <w:tcW w:w="5025" w:type="dxa"/>
            <w:vAlign w:val="center"/>
          </w:tcPr>
          <w:p w14:paraId="403DD55D" w14:textId="77777777" w:rsidR="00F645A1" w:rsidRDefault="00000000">
            <w:pPr>
              <w:spacing w:after="0"/>
            </w:pPr>
            <w:r>
              <w:rPr>
                <w:sz w:val="18"/>
              </w:rPr>
              <w:t>quality 90 / 70 / 50 / 30</w:t>
            </w:r>
          </w:p>
        </w:tc>
      </w:tr>
      <w:tr w:rsidR="00F645A1" w14:paraId="059CB21D" w14:textId="77777777">
        <w:trPr>
          <w:jc w:val="center"/>
        </w:trPr>
        <w:tc>
          <w:tcPr>
            <w:tcW w:w="5025" w:type="dxa"/>
            <w:vAlign w:val="center"/>
          </w:tcPr>
          <w:p w14:paraId="707762CD" w14:textId="77777777" w:rsidR="00F645A1" w:rsidRDefault="00000000">
            <w:pPr>
              <w:spacing w:after="0"/>
            </w:pPr>
            <w:r>
              <w:rPr>
                <w:sz w:val="18"/>
              </w:rPr>
              <w:t>Resolution reduction</w:t>
            </w:r>
          </w:p>
        </w:tc>
        <w:tc>
          <w:tcPr>
            <w:tcW w:w="5025" w:type="dxa"/>
            <w:vAlign w:val="center"/>
          </w:tcPr>
          <w:p w14:paraId="2F164D35" w14:textId="77777777" w:rsidR="00F645A1" w:rsidRDefault="00000000">
            <w:pPr>
              <w:spacing w:after="0"/>
            </w:pPr>
            <w:r>
              <w:rPr>
                <w:sz w:val="18"/>
              </w:rPr>
              <w:t>100% / 75% / 50% / 25%</w:t>
            </w:r>
          </w:p>
        </w:tc>
      </w:tr>
      <w:tr w:rsidR="00F645A1" w14:paraId="13AC9F68" w14:textId="77777777">
        <w:trPr>
          <w:jc w:val="center"/>
        </w:trPr>
        <w:tc>
          <w:tcPr>
            <w:tcW w:w="5025" w:type="dxa"/>
            <w:vAlign w:val="center"/>
          </w:tcPr>
          <w:p w14:paraId="6769BD6D" w14:textId="77777777" w:rsidR="00F645A1" w:rsidRDefault="00000000">
            <w:pPr>
              <w:spacing w:after="0"/>
            </w:pPr>
            <w:r>
              <w:rPr>
                <w:sz w:val="18"/>
              </w:rPr>
              <w:t>Blur</w:t>
            </w:r>
          </w:p>
        </w:tc>
        <w:tc>
          <w:tcPr>
            <w:tcW w:w="5025" w:type="dxa"/>
            <w:vAlign w:val="center"/>
          </w:tcPr>
          <w:p w14:paraId="5E94F5F5" w14:textId="77777777" w:rsidR="00F645A1" w:rsidRDefault="00000000">
            <w:pPr>
              <w:spacing w:after="0"/>
            </w:pPr>
            <w:r>
              <w:rPr>
                <w:sz w:val="18"/>
              </w:rPr>
              <w:t>nhẹ / vừa / mạnh</w:t>
            </w:r>
          </w:p>
        </w:tc>
      </w:tr>
      <w:tr w:rsidR="00F645A1" w14:paraId="34798985" w14:textId="77777777">
        <w:trPr>
          <w:jc w:val="center"/>
        </w:trPr>
        <w:tc>
          <w:tcPr>
            <w:tcW w:w="5025" w:type="dxa"/>
            <w:vAlign w:val="center"/>
          </w:tcPr>
          <w:p w14:paraId="606C25BB" w14:textId="77777777" w:rsidR="00F645A1" w:rsidRDefault="00000000">
            <w:pPr>
              <w:spacing w:after="0"/>
            </w:pPr>
            <w:r>
              <w:rPr>
                <w:sz w:val="18"/>
              </w:rPr>
              <w:t>Noise</w:t>
            </w:r>
          </w:p>
        </w:tc>
        <w:tc>
          <w:tcPr>
            <w:tcW w:w="5025" w:type="dxa"/>
            <w:vAlign w:val="center"/>
          </w:tcPr>
          <w:p w14:paraId="2FF065AE" w14:textId="77777777" w:rsidR="00F645A1" w:rsidRDefault="00000000">
            <w:pPr>
              <w:spacing w:after="0"/>
            </w:pPr>
            <w:r>
              <w:rPr>
                <w:sz w:val="18"/>
              </w:rPr>
              <w:t>thấp / vừa / cao</w:t>
            </w:r>
          </w:p>
        </w:tc>
      </w:tr>
      <w:tr w:rsidR="00F645A1" w14:paraId="3910A24C" w14:textId="77777777">
        <w:trPr>
          <w:jc w:val="center"/>
        </w:trPr>
        <w:tc>
          <w:tcPr>
            <w:tcW w:w="5025" w:type="dxa"/>
            <w:vAlign w:val="center"/>
          </w:tcPr>
          <w:p w14:paraId="359D8DD5" w14:textId="77777777" w:rsidR="00F645A1" w:rsidRDefault="00000000">
            <w:pPr>
              <w:spacing w:after="0"/>
            </w:pPr>
            <w:r>
              <w:rPr>
                <w:sz w:val="18"/>
              </w:rPr>
              <w:t>Brightness</w:t>
            </w:r>
          </w:p>
        </w:tc>
        <w:tc>
          <w:tcPr>
            <w:tcW w:w="5025" w:type="dxa"/>
            <w:vAlign w:val="center"/>
          </w:tcPr>
          <w:p w14:paraId="7856E809" w14:textId="77777777" w:rsidR="00F645A1" w:rsidRDefault="00000000">
            <w:pPr>
              <w:spacing w:after="0"/>
            </w:pPr>
            <w:r>
              <w:rPr>
                <w:sz w:val="18"/>
              </w:rPr>
              <w:t>tối / bình thường / sáng</w:t>
            </w:r>
          </w:p>
        </w:tc>
      </w:tr>
      <w:tr w:rsidR="00F645A1" w14:paraId="353630FA" w14:textId="77777777">
        <w:trPr>
          <w:jc w:val="center"/>
        </w:trPr>
        <w:tc>
          <w:tcPr>
            <w:tcW w:w="5025" w:type="dxa"/>
            <w:vAlign w:val="center"/>
          </w:tcPr>
          <w:p w14:paraId="4E2F0F5B" w14:textId="77777777" w:rsidR="00F645A1" w:rsidRDefault="00000000">
            <w:pPr>
              <w:spacing w:after="0"/>
            </w:pPr>
            <w:r>
              <w:rPr>
                <w:sz w:val="18"/>
              </w:rPr>
              <w:t>Frame rate</w:t>
            </w:r>
          </w:p>
        </w:tc>
        <w:tc>
          <w:tcPr>
            <w:tcW w:w="5025" w:type="dxa"/>
            <w:vAlign w:val="center"/>
          </w:tcPr>
          <w:p w14:paraId="7E6CF66A" w14:textId="77777777" w:rsidR="00F645A1" w:rsidRDefault="00000000">
            <w:pPr>
              <w:spacing w:after="0"/>
            </w:pPr>
            <w:r>
              <w:rPr>
                <w:sz w:val="18"/>
              </w:rPr>
              <w:t>giảm FPS nếu làm video</w:t>
            </w:r>
          </w:p>
        </w:tc>
      </w:tr>
      <w:tr w:rsidR="00F645A1" w14:paraId="5A794E77" w14:textId="77777777">
        <w:trPr>
          <w:jc w:val="center"/>
        </w:trPr>
        <w:tc>
          <w:tcPr>
            <w:tcW w:w="5025" w:type="dxa"/>
            <w:vAlign w:val="center"/>
          </w:tcPr>
          <w:p w14:paraId="7B01B305" w14:textId="77777777" w:rsidR="00F645A1" w:rsidRDefault="00000000">
            <w:pPr>
              <w:spacing w:after="0"/>
            </w:pPr>
            <w:r>
              <w:rPr>
                <w:sz w:val="18"/>
              </w:rPr>
              <w:t>Combined degradation</w:t>
            </w:r>
          </w:p>
        </w:tc>
        <w:tc>
          <w:tcPr>
            <w:tcW w:w="5025" w:type="dxa"/>
            <w:vAlign w:val="center"/>
          </w:tcPr>
          <w:p w14:paraId="0B3DBC9B" w14:textId="77777777" w:rsidR="00F645A1" w:rsidRDefault="00000000">
            <w:pPr>
              <w:spacing w:after="0"/>
            </w:pPr>
            <w:r>
              <w:rPr>
                <w:sz w:val="18"/>
              </w:rPr>
              <w:t>compression + resize; để phase sau.</w:t>
            </w:r>
          </w:p>
        </w:tc>
      </w:tr>
    </w:tbl>
    <w:p w14:paraId="7AC401FF" w14:textId="77777777" w:rsidR="00F645A1" w:rsidRDefault="00F645A1"/>
    <w:tbl>
      <w:tblPr>
        <w:tblStyle w:val="TableGrid"/>
        <w:tblW w:w="0" w:type="auto"/>
        <w:tblLook w:val="04A0" w:firstRow="1" w:lastRow="0" w:firstColumn="1" w:lastColumn="0" w:noHBand="0" w:noVBand="1"/>
      </w:tblPr>
      <w:tblGrid>
        <w:gridCol w:w="10051"/>
      </w:tblGrid>
      <w:tr w:rsidR="00F645A1" w14:paraId="6AA1DC90" w14:textId="77777777">
        <w:tc>
          <w:tcPr>
            <w:tcW w:w="10051" w:type="dxa"/>
            <w:shd w:val="clear" w:color="auto" w:fill="DDEBF7"/>
          </w:tcPr>
          <w:p w14:paraId="4C8D7A83" w14:textId="77777777" w:rsidR="00F645A1" w:rsidRDefault="00000000">
            <w:r>
              <w:rPr>
                <w:b/>
                <w:color w:val="17365D"/>
              </w:rPr>
              <w:t>Nguyên tắc</w:t>
            </w:r>
            <w:r>
              <w:rPr>
                <w:b/>
                <w:color w:val="17365D"/>
              </w:rPr>
              <w:br/>
            </w:r>
            <w:r>
              <w:rPr>
                <w:sz w:val="20"/>
              </w:rPr>
              <w:t>Mỗi degradation phải có thông số cụ thể và được lưu trong config. Ví dụ không ghi đơn giản 'ảnh bị nén' mà phải biết JPEG quality = 50.</w:t>
            </w:r>
          </w:p>
        </w:tc>
      </w:tr>
    </w:tbl>
    <w:p w14:paraId="5E976C82" w14:textId="77777777" w:rsidR="00F645A1" w:rsidRDefault="00F645A1"/>
    <w:p w14:paraId="73C9AD95" w14:textId="77777777" w:rsidR="00204AD5" w:rsidRDefault="00204AD5"/>
    <w:p w14:paraId="1287F4F2" w14:textId="3C6E8F17" w:rsidR="00204AD5" w:rsidRDefault="00204AD5"/>
    <w:p w14:paraId="722A9C27" w14:textId="77777777" w:rsidR="00F645A1" w:rsidRDefault="00000000">
      <w:pPr>
        <w:pStyle w:val="Heading1"/>
      </w:pPr>
      <w:r>
        <w:lastRenderedPageBreak/>
        <w:t>14. Clean test và degraded test</w:t>
      </w:r>
    </w:p>
    <w:tbl>
      <w:tblPr>
        <w:tblStyle w:val="TableGrid"/>
        <w:tblW w:w="0" w:type="auto"/>
        <w:jc w:val="center"/>
        <w:tblLook w:val="04A0" w:firstRow="1" w:lastRow="0" w:firstColumn="1" w:lastColumn="0" w:noHBand="0" w:noVBand="1"/>
      </w:tblPr>
      <w:tblGrid>
        <w:gridCol w:w="5025"/>
        <w:gridCol w:w="5025"/>
      </w:tblGrid>
      <w:tr w:rsidR="00F645A1" w14:paraId="177E76B0" w14:textId="77777777">
        <w:trPr>
          <w:jc w:val="center"/>
        </w:trPr>
        <w:tc>
          <w:tcPr>
            <w:tcW w:w="5025" w:type="dxa"/>
            <w:shd w:val="clear" w:color="auto" w:fill="1F4E79"/>
            <w:vAlign w:val="center"/>
          </w:tcPr>
          <w:p w14:paraId="67B577B5" w14:textId="77777777" w:rsidR="00F645A1" w:rsidRDefault="00000000">
            <w:pPr>
              <w:spacing w:after="0"/>
            </w:pPr>
            <w:r>
              <w:rPr>
                <w:b/>
                <w:color w:val="FFFFFF"/>
                <w:sz w:val="18"/>
              </w:rPr>
              <w:t>Thiết lập</w:t>
            </w:r>
          </w:p>
        </w:tc>
        <w:tc>
          <w:tcPr>
            <w:tcW w:w="5025" w:type="dxa"/>
            <w:shd w:val="clear" w:color="auto" w:fill="1F4E79"/>
            <w:vAlign w:val="center"/>
          </w:tcPr>
          <w:p w14:paraId="37BE3831" w14:textId="77777777" w:rsidR="00F645A1" w:rsidRDefault="00000000">
            <w:pPr>
              <w:spacing w:after="0"/>
            </w:pPr>
            <w:r>
              <w:rPr>
                <w:b/>
                <w:color w:val="FFFFFF"/>
                <w:sz w:val="18"/>
              </w:rPr>
              <w:t>Ý nghĩa</w:t>
            </w:r>
          </w:p>
        </w:tc>
      </w:tr>
      <w:tr w:rsidR="00F645A1" w14:paraId="06EEC882" w14:textId="77777777">
        <w:trPr>
          <w:jc w:val="center"/>
        </w:trPr>
        <w:tc>
          <w:tcPr>
            <w:tcW w:w="5025" w:type="dxa"/>
            <w:vAlign w:val="center"/>
          </w:tcPr>
          <w:p w14:paraId="699BEAF8" w14:textId="77777777" w:rsidR="00F645A1" w:rsidRDefault="00000000">
            <w:pPr>
              <w:spacing w:after="0"/>
            </w:pPr>
            <w:r>
              <w:rPr>
                <w:sz w:val="18"/>
              </w:rPr>
              <w:t>Train clean → Test clean</w:t>
            </w:r>
          </w:p>
        </w:tc>
        <w:tc>
          <w:tcPr>
            <w:tcW w:w="5025" w:type="dxa"/>
            <w:vAlign w:val="center"/>
          </w:tcPr>
          <w:p w14:paraId="1D920C4E" w14:textId="77777777" w:rsidR="00F645A1" w:rsidRDefault="00000000">
            <w:pPr>
              <w:spacing w:after="0"/>
            </w:pPr>
            <w:r>
              <w:rPr>
                <w:sz w:val="18"/>
              </w:rPr>
              <w:t>Baseline.</w:t>
            </w:r>
          </w:p>
        </w:tc>
      </w:tr>
      <w:tr w:rsidR="00F645A1" w14:paraId="55B5D22F" w14:textId="77777777">
        <w:trPr>
          <w:jc w:val="center"/>
        </w:trPr>
        <w:tc>
          <w:tcPr>
            <w:tcW w:w="5025" w:type="dxa"/>
            <w:vAlign w:val="center"/>
          </w:tcPr>
          <w:p w14:paraId="118ED13C" w14:textId="77777777" w:rsidR="00F645A1" w:rsidRDefault="00000000">
            <w:pPr>
              <w:spacing w:after="0"/>
            </w:pPr>
            <w:r>
              <w:rPr>
                <w:sz w:val="18"/>
              </w:rPr>
              <w:t>Train clean → Test degraded</w:t>
            </w:r>
          </w:p>
        </w:tc>
        <w:tc>
          <w:tcPr>
            <w:tcW w:w="5025" w:type="dxa"/>
            <w:vAlign w:val="center"/>
          </w:tcPr>
          <w:p w14:paraId="2EFDB281" w14:textId="77777777" w:rsidR="00F645A1" w:rsidRDefault="00000000">
            <w:pPr>
              <w:spacing w:after="0"/>
            </w:pPr>
            <w:r>
              <w:rPr>
                <w:sz w:val="18"/>
              </w:rPr>
              <w:t>Đo độ bền của model.</w:t>
            </w:r>
          </w:p>
        </w:tc>
      </w:tr>
      <w:tr w:rsidR="00F645A1" w14:paraId="0173D57B" w14:textId="77777777">
        <w:trPr>
          <w:jc w:val="center"/>
        </w:trPr>
        <w:tc>
          <w:tcPr>
            <w:tcW w:w="5025" w:type="dxa"/>
            <w:vAlign w:val="center"/>
          </w:tcPr>
          <w:p w14:paraId="3B4D2E50" w14:textId="77777777" w:rsidR="00F645A1" w:rsidRDefault="00000000">
            <w:pPr>
              <w:spacing w:after="0"/>
            </w:pPr>
            <w:r>
              <w:rPr>
                <w:sz w:val="18"/>
              </w:rPr>
              <w:t>Train augmented → Test clean</w:t>
            </w:r>
          </w:p>
        </w:tc>
        <w:tc>
          <w:tcPr>
            <w:tcW w:w="5025" w:type="dxa"/>
            <w:vAlign w:val="center"/>
          </w:tcPr>
          <w:p w14:paraId="1AF699B8" w14:textId="77777777" w:rsidR="00F645A1" w:rsidRDefault="00000000">
            <w:pPr>
              <w:spacing w:after="0"/>
            </w:pPr>
            <w:r>
              <w:rPr>
                <w:sz w:val="18"/>
              </w:rPr>
              <w:t>Kiểm tra augmentation có làm giảm clean performance không.</w:t>
            </w:r>
          </w:p>
        </w:tc>
      </w:tr>
      <w:tr w:rsidR="00F645A1" w14:paraId="7C1E2FD9" w14:textId="77777777">
        <w:trPr>
          <w:jc w:val="center"/>
        </w:trPr>
        <w:tc>
          <w:tcPr>
            <w:tcW w:w="5025" w:type="dxa"/>
            <w:vAlign w:val="center"/>
          </w:tcPr>
          <w:p w14:paraId="53D1748C" w14:textId="77777777" w:rsidR="00F645A1" w:rsidRDefault="00000000">
            <w:pPr>
              <w:spacing w:after="0"/>
            </w:pPr>
            <w:r>
              <w:rPr>
                <w:sz w:val="18"/>
              </w:rPr>
              <w:t>Train augmented → Test degraded</w:t>
            </w:r>
          </w:p>
        </w:tc>
        <w:tc>
          <w:tcPr>
            <w:tcW w:w="5025" w:type="dxa"/>
            <w:vAlign w:val="center"/>
          </w:tcPr>
          <w:p w14:paraId="257106CA" w14:textId="77777777" w:rsidR="00F645A1" w:rsidRDefault="00000000">
            <w:pPr>
              <w:spacing w:after="0"/>
            </w:pPr>
            <w:r>
              <w:rPr>
                <w:sz w:val="18"/>
              </w:rPr>
              <w:t>Kiểm tra robustness improvement.</w:t>
            </w:r>
          </w:p>
        </w:tc>
      </w:tr>
      <w:tr w:rsidR="00F645A1" w14:paraId="343F35F9" w14:textId="77777777">
        <w:trPr>
          <w:jc w:val="center"/>
        </w:trPr>
        <w:tc>
          <w:tcPr>
            <w:tcW w:w="5025" w:type="dxa"/>
            <w:vAlign w:val="center"/>
          </w:tcPr>
          <w:p w14:paraId="2D1E8813" w14:textId="77777777" w:rsidR="00F645A1" w:rsidRDefault="00000000">
            <w:pPr>
              <w:spacing w:after="0"/>
            </w:pPr>
            <w:r>
              <w:rPr>
                <w:sz w:val="18"/>
              </w:rPr>
              <w:t>Train/test cùng degradation</w:t>
            </w:r>
          </w:p>
        </w:tc>
        <w:tc>
          <w:tcPr>
            <w:tcW w:w="5025" w:type="dxa"/>
            <w:vAlign w:val="center"/>
          </w:tcPr>
          <w:p w14:paraId="07571EA4" w14:textId="77777777" w:rsidR="00F645A1" w:rsidRDefault="00000000">
            <w:pPr>
              <w:spacing w:after="0"/>
            </w:pPr>
            <w:r>
              <w:rPr>
                <w:sz w:val="18"/>
              </w:rPr>
              <w:t>Chỉ dùng khi mục tiêu là học trực tiếp degradation đó.</w:t>
            </w:r>
          </w:p>
        </w:tc>
      </w:tr>
    </w:tbl>
    <w:p w14:paraId="7806545D" w14:textId="77777777" w:rsidR="00F645A1" w:rsidRDefault="00F645A1"/>
    <w:tbl>
      <w:tblPr>
        <w:tblStyle w:val="TableGrid"/>
        <w:tblW w:w="0" w:type="auto"/>
        <w:tblLook w:val="04A0" w:firstRow="1" w:lastRow="0" w:firstColumn="1" w:lastColumn="0" w:noHBand="0" w:noVBand="1"/>
      </w:tblPr>
      <w:tblGrid>
        <w:gridCol w:w="10051"/>
      </w:tblGrid>
      <w:tr w:rsidR="00F645A1" w14:paraId="099F5502" w14:textId="77777777">
        <w:tc>
          <w:tcPr>
            <w:tcW w:w="10051" w:type="dxa"/>
            <w:shd w:val="clear" w:color="auto" w:fill="E2F0D9"/>
          </w:tcPr>
          <w:p w14:paraId="25DF7BDB" w14:textId="77777777" w:rsidR="00F645A1" w:rsidRDefault="00000000">
            <w:r>
              <w:rPr>
                <w:b/>
                <w:color w:val="17365D"/>
              </w:rPr>
              <w:t>Thiết kế khuyến nghị</w:t>
            </w:r>
            <w:r>
              <w:rPr>
                <w:b/>
                <w:color w:val="17365D"/>
              </w:rPr>
              <w:br/>
            </w:r>
            <w:r>
              <w:rPr>
                <w:sz w:val="20"/>
              </w:rPr>
              <w:t>Trước tiên chạy train clean → test clean và train clean → test degraded. Sau khi biết baseline suy giảm thế nào, mới thử quality augmentation/robust training.</w:t>
            </w:r>
          </w:p>
        </w:tc>
      </w:tr>
    </w:tbl>
    <w:p w14:paraId="408CD60A" w14:textId="77777777" w:rsidR="00F645A1" w:rsidRDefault="00F645A1"/>
    <w:p w14:paraId="75FC0CD4" w14:textId="77777777" w:rsidR="00F645A1" w:rsidRDefault="00000000">
      <w:pPr>
        <w:pStyle w:val="Heading1"/>
      </w:pPr>
      <w:r>
        <w:t>15. Hướng cải thiện nhẹ</w:t>
      </w:r>
    </w:p>
    <w:p w14:paraId="618520FE" w14:textId="77777777" w:rsidR="00F645A1" w:rsidRDefault="00000000">
      <w:r>
        <w:t>Không cần tự phát minh một kiến trúc deep learning mới. Một hướng phù hợp với đồ án là quality-aware augmentation: trong quá trình training, cho model gặp một số biến thể chất lượng để tăng khả năng chịu degradation.</w:t>
      </w:r>
    </w:p>
    <w:p w14:paraId="4B4F9367" w14:textId="77777777" w:rsidR="00F645A1" w:rsidRDefault="00000000">
      <w:pPr>
        <w:pStyle w:val="CodeBlock"/>
      </w:pPr>
      <w:r>
        <w:t>Training data</w:t>
      </w:r>
      <w:r>
        <w:br/>
        <w:t xml:space="preserve">   ├── clean</w:t>
      </w:r>
      <w:r>
        <w:br/>
        <w:t xml:space="preserve">   ├── JPEG degraded</w:t>
      </w:r>
      <w:r>
        <w:br/>
        <w:t xml:space="preserve">   ├── resized</w:t>
      </w:r>
      <w:r>
        <w:br/>
        <w:t xml:space="preserve">   ├── blurred</w:t>
      </w:r>
      <w:r>
        <w:br/>
        <w:t xml:space="preserve">   └── noisy</w:t>
      </w:r>
      <w:r>
        <w:br/>
        <w:t xml:space="preserve">          ↓</w:t>
      </w:r>
      <w:r>
        <w:br/>
        <w:t xml:space="preserve">      Lightweight PAD</w:t>
      </w:r>
      <w:r>
        <w:br/>
        <w:t xml:space="preserve">          ↓</w:t>
      </w:r>
      <w:r>
        <w:br/>
        <w:t xml:space="preserve">     live / spoof</w:t>
      </w:r>
    </w:p>
    <w:tbl>
      <w:tblPr>
        <w:tblStyle w:val="TableGrid"/>
        <w:tblW w:w="0" w:type="auto"/>
        <w:jc w:val="center"/>
        <w:tblLook w:val="04A0" w:firstRow="1" w:lastRow="0" w:firstColumn="1" w:lastColumn="0" w:noHBand="0" w:noVBand="1"/>
      </w:tblPr>
      <w:tblGrid>
        <w:gridCol w:w="3350"/>
        <w:gridCol w:w="3350"/>
        <w:gridCol w:w="3350"/>
      </w:tblGrid>
      <w:tr w:rsidR="00F645A1" w14:paraId="5CDE0D21" w14:textId="77777777">
        <w:trPr>
          <w:jc w:val="center"/>
        </w:trPr>
        <w:tc>
          <w:tcPr>
            <w:tcW w:w="3350" w:type="dxa"/>
            <w:shd w:val="clear" w:color="auto" w:fill="1F4E79"/>
            <w:vAlign w:val="center"/>
          </w:tcPr>
          <w:p w14:paraId="46D6BC2C" w14:textId="77777777" w:rsidR="00F645A1" w:rsidRDefault="00000000">
            <w:pPr>
              <w:spacing w:after="0"/>
            </w:pPr>
            <w:r>
              <w:rPr>
                <w:b/>
                <w:color w:val="FFFFFF"/>
                <w:sz w:val="18"/>
              </w:rPr>
              <w:t>Cách</w:t>
            </w:r>
          </w:p>
        </w:tc>
        <w:tc>
          <w:tcPr>
            <w:tcW w:w="3350" w:type="dxa"/>
            <w:shd w:val="clear" w:color="auto" w:fill="1F4E79"/>
            <w:vAlign w:val="center"/>
          </w:tcPr>
          <w:p w14:paraId="36FDB116" w14:textId="77777777" w:rsidR="00F645A1" w:rsidRDefault="00000000">
            <w:pPr>
              <w:spacing w:after="0"/>
            </w:pPr>
            <w:r>
              <w:rPr>
                <w:b/>
                <w:color w:val="FFFFFF"/>
                <w:sz w:val="18"/>
              </w:rPr>
              <w:t>Độ khó</w:t>
            </w:r>
          </w:p>
        </w:tc>
        <w:tc>
          <w:tcPr>
            <w:tcW w:w="3350" w:type="dxa"/>
            <w:shd w:val="clear" w:color="auto" w:fill="1F4E79"/>
            <w:vAlign w:val="center"/>
          </w:tcPr>
          <w:p w14:paraId="3D7F6F4F" w14:textId="77777777" w:rsidR="00F645A1" w:rsidRDefault="00000000">
            <w:pPr>
              <w:spacing w:after="0"/>
            </w:pPr>
            <w:r>
              <w:rPr>
                <w:b/>
                <w:color w:val="FFFFFF"/>
                <w:sz w:val="18"/>
              </w:rPr>
              <w:t>Ưu tiên</w:t>
            </w:r>
          </w:p>
        </w:tc>
      </w:tr>
      <w:tr w:rsidR="00F645A1" w14:paraId="3BAD6798" w14:textId="77777777">
        <w:trPr>
          <w:jc w:val="center"/>
        </w:trPr>
        <w:tc>
          <w:tcPr>
            <w:tcW w:w="3350" w:type="dxa"/>
            <w:vAlign w:val="center"/>
          </w:tcPr>
          <w:p w14:paraId="4DAA8640" w14:textId="77777777" w:rsidR="00F645A1" w:rsidRDefault="00000000">
            <w:pPr>
              <w:spacing w:after="0"/>
            </w:pPr>
            <w:r>
              <w:rPr>
                <w:sz w:val="18"/>
              </w:rPr>
              <w:t>Quality augmentation</w:t>
            </w:r>
          </w:p>
        </w:tc>
        <w:tc>
          <w:tcPr>
            <w:tcW w:w="3350" w:type="dxa"/>
            <w:vAlign w:val="center"/>
          </w:tcPr>
          <w:p w14:paraId="21ED283C" w14:textId="77777777" w:rsidR="00F645A1" w:rsidRDefault="00000000">
            <w:pPr>
              <w:spacing w:after="0"/>
            </w:pPr>
            <w:r>
              <w:rPr>
                <w:sz w:val="18"/>
              </w:rPr>
              <w:t>Thấp</w:t>
            </w:r>
          </w:p>
        </w:tc>
        <w:tc>
          <w:tcPr>
            <w:tcW w:w="3350" w:type="dxa"/>
            <w:vAlign w:val="center"/>
          </w:tcPr>
          <w:p w14:paraId="222D3740" w14:textId="77777777" w:rsidR="00F645A1" w:rsidRDefault="00000000">
            <w:pPr>
              <w:spacing w:after="0"/>
            </w:pPr>
            <w:r>
              <w:rPr>
                <w:sz w:val="18"/>
              </w:rPr>
              <w:t>Nên làm đầu tiên.</w:t>
            </w:r>
          </w:p>
        </w:tc>
      </w:tr>
      <w:tr w:rsidR="00F645A1" w14:paraId="48145456" w14:textId="77777777">
        <w:trPr>
          <w:jc w:val="center"/>
        </w:trPr>
        <w:tc>
          <w:tcPr>
            <w:tcW w:w="3350" w:type="dxa"/>
            <w:vAlign w:val="center"/>
          </w:tcPr>
          <w:p w14:paraId="066C07CA" w14:textId="77777777" w:rsidR="00F645A1" w:rsidRDefault="00000000">
            <w:pPr>
              <w:spacing w:after="0"/>
            </w:pPr>
            <w:r>
              <w:rPr>
                <w:sz w:val="18"/>
              </w:rPr>
              <w:t>Multi-quality training</w:t>
            </w:r>
          </w:p>
        </w:tc>
        <w:tc>
          <w:tcPr>
            <w:tcW w:w="3350" w:type="dxa"/>
            <w:vAlign w:val="center"/>
          </w:tcPr>
          <w:p w14:paraId="7973947D" w14:textId="77777777" w:rsidR="00F645A1" w:rsidRDefault="00000000">
            <w:pPr>
              <w:spacing w:after="0"/>
            </w:pPr>
            <w:r>
              <w:rPr>
                <w:sz w:val="18"/>
              </w:rPr>
              <w:t>Thấp–vừa</w:t>
            </w:r>
          </w:p>
        </w:tc>
        <w:tc>
          <w:tcPr>
            <w:tcW w:w="3350" w:type="dxa"/>
            <w:vAlign w:val="center"/>
          </w:tcPr>
          <w:p w14:paraId="621483E2" w14:textId="77777777" w:rsidR="00F645A1" w:rsidRDefault="00000000">
            <w:pPr>
              <w:spacing w:after="0"/>
            </w:pPr>
            <w:r>
              <w:rPr>
                <w:sz w:val="18"/>
              </w:rPr>
              <w:t>Nên làm.</w:t>
            </w:r>
          </w:p>
        </w:tc>
      </w:tr>
      <w:tr w:rsidR="00F645A1" w14:paraId="70884B04" w14:textId="77777777">
        <w:trPr>
          <w:jc w:val="center"/>
        </w:trPr>
        <w:tc>
          <w:tcPr>
            <w:tcW w:w="3350" w:type="dxa"/>
            <w:vAlign w:val="center"/>
          </w:tcPr>
          <w:p w14:paraId="4EF43BE9" w14:textId="77777777" w:rsidR="00F645A1" w:rsidRDefault="00000000">
            <w:pPr>
              <w:spacing w:after="0"/>
            </w:pPr>
            <w:r>
              <w:rPr>
                <w:sz w:val="18"/>
              </w:rPr>
              <w:t>Quality-aware loss</w:t>
            </w:r>
          </w:p>
        </w:tc>
        <w:tc>
          <w:tcPr>
            <w:tcW w:w="3350" w:type="dxa"/>
            <w:vAlign w:val="center"/>
          </w:tcPr>
          <w:p w14:paraId="0AAB3D3A" w14:textId="77777777" w:rsidR="00F645A1" w:rsidRDefault="00000000">
            <w:pPr>
              <w:spacing w:after="0"/>
            </w:pPr>
            <w:r>
              <w:rPr>
                <w:sz w:val="18"/>
              </w:rPr>
              <w:t>Vừa</w:t>
            </w:r>
          </w:p>
        </w:tc>
        <w:tc>
          <w:tcPr>
            <w:tcW w:w="3350" w:type="dxa"/>
            <w:vAlign w:val="center"/>
          </w:tcPr>
          <w:p w14:paraId="66589CE8" w14:textId="77777777" w:rsidR="00F645A1" w:rsidRDefault="00000000">
            <w:pPr>
              <w:spacing w:after="0"/>
            </w:pPr>
            <w:r>
              <w:rPr>
                <w:sz w:val="18"/>
              </w:rPr>
              <w:t>Chỉ làm nếu còn thời gian.</w:t>
            </w:r>
          </w:p>
        </w:tc>
      </w:tr>
      <w:tr w:rsidR="00F645A1" w14:paraId="3CE23737" w14:textId="77777777">
        <w:trPr>
          <w:jc w:val="center"/>
        </w:trPr>
        <w:tc>
          <w:tcPr>
            <w:tcW w:w="3350" w:type="dxa"/>
            <w:vAlign w:val="center"/>
          </w:tcPr>
          <w:p w14:paraId="37B2D762" w14:textId="77777777" w:rsidR="00F645A1" w:rsidRDefault="00000000">
            <w:pPr>
              <w:spacing w:after="0"/>
            </w:pPr>
            <w:r>
              <w:rPr>
                <w:sz w:val="18"/>
              </w:rPr>
              <w:t>Knowledge distillation</w:t>
            </w:r>
          </w:p>
        </w:tc>
        <w:tc>
          <w:tcPr>
            <w:tcW w:w="3350" w:type="dxa"/>
            <w:vAlign w:val="center"/>
          </w:tcPr>
          <w:p w14:paraId="62FD990D" w14:textId="77777777" w:rsidR="00F645A1" w:rsidRDefault="00000000">
            <w:pPr>
              <w:spacing w:after="0"/>
            </w:pPr>
            <w:r>
              <w:rPr>
                <w:sz w:val="18"/>
              </w:rPr>
              <w:t>Vừa</w:t>
            </w:r>
          </w:p>
        </w:tc>
        <w:tc>
          <w:tcPr>
            <w:tcW w:w="3350" w:type="dxa"/>
            <w:vAlign w:val="center"/>
          </w:tcPr>
          <w:p w14:paraId="35E56862" w14:textId="77777777" w:rsidR="00F645A1" w:rsidRDefault="00000000">
            <w:pPr>
              <w:spacing w:after="0"/>
            </w:pPr>
            <w:r>
              <w:rPr>
                <w:sz w:val="18"/>
              </w:rPr>
              <w:t>Tùy năng lực nhóm.</w:t>
            </w:r>
          </w:p>
        </w:tc>
      </w:tr>
      <w:tr w:rsidR="00F645A1" w14:paraId="5296CFF4" w14:textId="77777777">
        <w:trPr>
          <w:jc w:val="center"/>
        </w:trPr>
        <w:tc>
          <w:tcPr>
            <w:tcW w:w="3350" w:type="dxa"/>
            <w:vAlign w:val="center"/>
          </w:tcPr>
          <w:p w14:paraId="4D6D1AFC" w14:textId="77777777" w:rsidR="00F645A1" w:rsidRDefault="00000000">
            <w:pPr>
              <w:spacing w:after="0"/>
            </w:pPr>
            <w:r>
              <w:rPr>
                <w:sz w:val="18"/>
              </w:rPr>
              <w:t>Temporal architecture</w:t>
            </w:r>
          </w:p>
        </w:tc>
        <w:tc>
          <w:tcPr>
            <w:tcW w:w="3350" w:type="dxa"/>
            <w:vAlign w:val="center"/>
          </w:tcPr>
          <w:p w14:paraId="6DB125DD" w14:textId="77777777" w:rsidR="00F645A1" w:rsidRDefault="00000000">
            <w:pPr>
              <w:spacing w:after="0"/>
            </w:pPr>
            <w:r>
              <w:rPr>
                <w:sz w:val="18"/>
              </w:rPr>
              <w:t>Vừa–cao</w:t>
            </w:r>
          </w:p>
        </w:tc>
        <w:tc>
          <w:tcPr>
            <w:tcW w:w="3350" w:type="dxa"/>
            <w:vAlign w:val="center"/>
          </w:tcPr>
          <w:p w14:paraId="400673D7" w14:textId="77777777" w:rsidR="00F645A1" w:rsidRDefault="00000000">
            <w:pPr>
              <w:spacing w:after="0"/>
            </w:pPr>
            <w:r>
              <w:rPr>
                <w:sz w:val="18"/>
              </w:rPr>
              <w:t>Không cần ở phase đầu.</w:t>
            </w:r>
          </w:p>
        </w:tc>
      </w:tr>
      <w:tr w:rsidR="00F645A1" w14:paraId="6AA2B5EF" w14:textId="77777777">
        <w:trPr>
          <w:jc w:val="center"/>
        </w:trPr>
        <w:tc>
          <w:tcPr>
            <w:tcW w:w="3350" w:type="dxa"/>
            <w:vAlign w:val="center"/>
          </w:tcPr>
          <w:p w14:paraId="7EB49D1A" w14:textId="77777777" w:rsidR="00F645A1" w:rsidRDefault="00000000">
            <w:pPr>
              <w:spacing w:after="0"/>
            </w:pPr>
            <w:r>
              <w:rPr>
                <w:sz w:val="18"/>
              </w:rPr>
              <w:t>Transformer phức tạp</w:t>
            </w:r>
          </w:p>
        </w:tc>
        <w:tc>
          <w:tcPr>
            <w:tcW w:w="3350" w:type="dxa"/>
            <w:vAlign w:val="center"/>
          </w:tcPr>
          <w:p w14:paraId="71FBEA00" w14:textId="77777777" w:rsidR="00F645A1" w:rsidRDefault="00000000">
            <w:pPr>
              <w:spacing w:after="0"/>
            </w:pPr>
            <w:r>
              <w:rPr>
                <w:sz w:val="18"/>
              </w:rPr>
              <w:t>Cao</w:t>
            </w:r>
          </w:p>
        </w:tc>
        <w:tc>
          <w:tcPr>
            <w:tcW w:w="3350" w:type="dxa"/>
            <w:vAlign w:val="center"/>
          </w:tcPr>
          <w:p w14:paraId="684CF011" w14:textId="77777777" w:rsidR="00F645A1" w:rsidRDefault="00000000">
            <w:pPr>
              <w:spacing w:after="0"/>
            </w:pPr>
            <w:r>
              <w:rPr>
                <w:sz w:val="18"/>
              </w:rPr>
              <w:t>Không ưu tiên.</w:t>
            </w:r>
          </w:p>
        </w:tc>
      </w:tr>
    </w:tbl>
    <w:p w14:paraId="7F2A7207" w14:textId="77777777" w:rsidR="00F645A1" w:rsidRDefault="00F645A1"/>
    <w:p w14:paraId="1A657F71" w14:textId="77777777" w:rsidR="00F645A1" w:rsidRDefault="00000000">
      <w:pPr>
        <w:pStyle w:val="Heading1"/>
      </w:pPr>
      <w:r>
        <w:t>16. Metrics</w:t>
      </w:r>
    </w:p>
    <w:tbl>
      <w:tblPr>
        <w:tblStyle w:val="TableGrid"/>
        <w:tblW w:w="0" w:type="auto"/>
        <w:jc w:val="center"/>
        <w:tblLook w:val="04A0" w:firstRow="1" w:lastRow="0" w:firstColumn="1" w:lastColumn="0" w:noHBand="0" w:noVBand="1"/>
      </w:tblPr>
      <w:tblGrid>
        <w:gridCol w:w="5025"/>
        <w:gridCol w:w="5025"/>
      </w:tblGrid>
      <w:tr w:rsidR="00F645A1" w14:paraId="5F3586BE" w14:textId="77777777">
        <w:trPr>
          <w:jc w:val="center"/>
        </w:trPr>
        <w:tc>
          <w:tcPr>
            <w:tcW w:w="5025" w:type="dxa"/>
            <w:shd w:val="clear" w:color="auto" w:fill="1F4E79"/>
            <w:vAlign w:val="center"/>
          </w:tcPr>
          <w:p w14:paraId="42D6C022" w14:textId="77777777" w:rsidR="00F645A1" w:rsidRDefault="00000000">
            <w:pPr>
              <w:spacing w:after="0"/>
            </w:pPr>
            <w:r>
              <w:rPr>
                <w:b/>
                <w:color w:val="FFFFFF"/>
                <w:sz w:val="18"/>
              </w:rPr>
              <w:t>Metric</w:t>
            </w:r>
          </w:p>
        </w:tc>
        <w:tc>
          <w:tcPr>
            <w:tcW w:w="5025" w:type="dxa"/>
            <w:shd w:val="clear" w:color="auto" w:fill="1F4E79"/>
            <w:vAlign w:val="center"/>
          </w:tcPr>
          <w:p w14:paraId="4395A707" w14:textId="77777777" w:rsidR="00F645A1" w:rsidRDefault="00000000">
            <w:pPr>
              <w:spacing w:after="0"/>
            </w:pPr>
            <w:r>
              <w:rPr>
                <w:b/>
                <w:color w:val="FFFFFF"/>
                <w:sz w:val="18"/>
              </w:rPr>
              <w:t>Dùng để</w:t>
            </w:r>
          </w:p>
        </w:tc>
      </w:tr>
      <w:tr w:rsidR="00F645A1" w14:paraId="233F25B9" w14:textId="77777777">
        <w:trPr>
          <w:jc w:val="center"/>
        </w:trPr>
        <w:tc>
          <w:tcPr>
            <w:tcW w:w="5025" w:type="dxa"/>
            <w:vAlign w:val="center"/>
          </w:tcPr>
          <w:p w14:paraId="237F00A4" w14:textId="77777777" w:rsidR="00F645A1" w:rsidRDefault="00000000">
            <w:pPr>
              <w:spacing w:after="0"/>
            </w:pPr>
            <w:r>
              <w:rPr>
                <w:sz w:val="18"/>
              </w:rPr>
              <w:t>APCER</w:t>
            </w:r>
          </w:p>
        </w:tc>
        <w:tc>
          <w:tcPr>
            <w:tcW w:w="5025" w:type="dxa"/>
            <w:vAlign w:val="center"/>
          </w:tcPr>
          <w:p w14:paraId="5A485058" w14:textId="77777777" w:rsidR="00F645A1" w:rsidRDefault="00000000">
            <w:pPr>
              <w:spacing w:after="0"/>
            </w:pPr>
            <w:r>
              <w:rPr>
                <w:sz w:val="18"/>
              </w:rPr>
              <w:t>Đánh giá attack bị nhận nhầm thành người thật.</w:t>
            </w:r>
          </w:p>
        </w:tc>
      </w:tr>
      <w:tr w:rsidR="00F645A1" w14:paraId="589544E2" w14:textId="77777777">
        <w:trPr>
          <w:jc w:val="center"/>
        </w:trPr>
        <w:tc>
          <w:tcPr>
            <w:tcW w:w="5025" w:type="dxa"/>
            <w:vAlign w:val="center"/>
          </w:tcPr>
          <w:p w14:paraId="4896F74F" w14:textId="77777777" w:rsidR="00F645A1" w:rsidRDefault="00000000">
            <w:pPr>
              <w:spacing w:after="0"/>
            </w:pPr>
            <w:r>
              <w:rPr>
                <w:sz w:val="18"/>
              </w:rPr>
              <w:t>BPCER</w:t>
            </w:r>
          </w:p>
        </w:tc>
        <w:tc>
          <w:tcPr>
            <w:tcW w:w="5025" w:type="dxa"/>
            <w:vAlign w:val="center"/>
          </w:tcPr>
          <w:p w14:paraId="629A6804" w14:textId="77777777" w:rsidR="00F645A1" w:rsidRDefault="00000000">
            <w:pPr>
              <w:spacing w:after="0"/>
            </w:pPr>
            <w:r>
              <w:rPr>
                <w:sz w:val="18"/>
              </w:rPr>
              <w:t>Đánh giá người thật bị nhận nhầm thành attack.</w:t>
            </w:r>
          </w:p>
        </w:tc>
      </w:tr>
      <w:tr w:rsidR="00F645A1" w14:paraId="30631618" w14:textId="77777777">
        <w:trPr>
          <w:jc w:val="center"/>
        </w:trPr>
        <w:tc>
          <w:tcPr>
            <w:tcW w:w="5025" w:type="dxa"/>
            <w:vAlign w:val="center"/>
          </w:tcPr>
          <w:p w14:paraId="71806D5D" w14:textId="77777777" w:rsidR="00F645A1" w:rsidRDefault="00000000">
            <w:pPr>
              <w:spacing w:after="0"/>
            </w:pPr>
            <w:r>
              <w:rPr>
                <w:sz w:val="18"/>
              </w:rPr>
              <w:t>ACER</w:t>
            </w:r>
          </w:p>
        </w:tc>
        <w:tc>
          <w:tcPr>
            <w:tcW w:w="5025" w:type="dxa"/>
            <w:vAlign w:val="center"/>
          </w:tcPr>
          <w:p w14:paraId="66F06BC3" w14:textId="77777777" w:rsidR="00F645A1" w:rsidRDefault="00000000">
            <w:pPr>
              <w:spacing w:after="0"/>
            </w:pPr>
            <w:r>
              <w:rPr>
                <w:sz w:val="18"/>
              </w:rPr>
              <w:t>Tổng hợp APCER và BPCER.</w:t>
            </w:r>
          </w:p>
        </w:tc>
      </w:tr>
      <w:tr w:rsidR="00F645A1" w14:paraId="3236268B" w14:textId="77777777">
        <w:trPr>
          <w:jc w:val="center"/>
        </w:trPr>
        <w:tc>
          <w:tcPr>
            <w:tcW w:w="5025" w:type="dxa"/>
            <w:vAlign w:val="center"/>
          </w:tcPr>
          <w:p w14:paraId="64537307" w14:textId="77777777" w:rsidR="00F645A1" w:rsidRDefault="00000000">
            <w:pPr>
              <w:spacing w:after="0"/>
            </w:pPr>
            <w:r>
              <w:rPr>
                <w:sz w:val="18"/>
              </w:rPr>
              <w:t>Precision</w:t>
            </w:r>
          </w:p>
        </w:tc>
        <w:tc>
          <w:tcPr>
            <w:tcW w:w="5025" w:type="dxa"/>
            <w:vAlign w:val="center"/>
          </w:tcPr>
          <w:p w14:paraId="7070CB5A" w14:textId="77777777" w:rsidR="00F645A1" w:rsidRDefault="00000000">
            <w:pPr>
              <w:spacing w:after="0"/>
            </w:pPr>
            <w:r>
              <w:rPr>
                <w:sz w:val="18"/>
              </w:rPr>
              <w:t>Chất lượng dự đoán spoof.</w:t>
            </w:r>
          </w:p>
        </w:tc>
      </w:tr>
      <w:tr w:rsidR="00F645A1" w14:paraId="0731A117" w14:textId="77777777">
        <w:trPr>
          <w:jc w:val="center"/>
        </w:trPr>
        <w:tc>
          <w:tcPr>
            <w:tcW w:w="5025" w:type="dxa"/>
            <w:vAlign w:val="center"/>
          </w:tcPr>
          <w:p w14:paraId="62717D3C" w14:textId="77777777" w:rsidR="00F645A1" w:rsidRDefault="00000000">
            <w:pPr>
              <w:spacing w:after="0"/>
            </w:pPr>
            <w:r>
              <w:rPr>
                <w:sz w:val="18"/>
              </w:rPr>
              <w:t>Recall</w:t>
            </w:r>
          </w:p>
        </w:tc>
        <w:tc>
          <w:tcPr>
            <w:tcW w:w="5025" w:type="dxa"/>
            <w:vAlign w:val="center"/>
          </w:tcPr>
          <w:p w14:paraId="36DE3F5D" w14:textId="77777777" w:rsidR="00F645A1" w:rsidRDefault="00000000">
            <w:pPr>
              <w:spacing w:after="0"/>
            </w:pPr>
            <w:r>
              <w:rPr>
                <w:sz w:val="18"/>
              </w:rPr>
              <w:t>Khả năng bắt spoof.</w:t>
            </w:r>
          </w:p>
        </w:tc>
      </w:tr>
      <w:tr w:rsidR="00F645A1" w14:paraId="14FA5B81" w14:textId="77777777">
        <w:trPr>
          <w:jc w:val="center"/>
        </w:trPr>
        <w:tc>
          <w:tcPr>
            <w:tcW w:w="5025" w:type="dxa"/>
            <w:vAlign w:val="center"/>
          </w:tcPr>
          <w:p w14:paraId="15FD9BB7" w14:textId="77777777" w:rsidR="00F645A1" w:rsidRDefault="00000000">
            <w:pPr>
              <w:spacing w:after="0"/>
            </w:pPr>
            <w:r>
              <w:rPr>
                <w:sz w:val="18"/>
              </w:rPr>
              <w:t>F1</w:t>
            </w:r>
          </w:p>
        </w:tc>
        <w:tc>
          <w:tcPr>
            <w:tcW w:w="5025" w:type="dxa"/>
            <w:vAlign w:val="center"/>
          </w:tcPr>
          <w:p w14:paraId="3D4B8356" w14:textId="77777777" w:rsidR="00F645A1" w:rsidRDefault="00000000">
            <w:pPr>
              <w:spacing w:after="0"/>
            </w:pPr>
            <w:r>
              <w:rPr>
                <w:sz w:val="18"/>
              </w:rPr>
              <w:t>Cân bằng precision/recall.</w:t>
            </w:r>
          </w:p>
        </w:tc>
      </w:tr>
      <w:tr w:rsidR="00F645A1" w14:paraId="60934C15" w14:textId="77777777">
        <w:trPr>
          <w:jc w:val="center"/>
        </w:trPr>
        <w:tc>
          <w:tcPr>
            <w:tcW w:w="5025" w:type="dxa"/>
            <w:vAlign w:val="center"/>
          </w:tcPr>
          <w:p w14:paraId="63950E7F" w14:textId="77777777" w:rsidR="00F645A1" w:rsidRDefault="00000000">
            <w:pPr>
              <w:spacing w:after="0"/>
            </w:pPr>
            <w:r>
              <w:rPr>
                <w:sz w:val="18"/>
              </w:rPr>
              <w:t>ROC-AUC</w:t>
            </w:r>
          </w:p>
        </w:tc>
        <w:tc>
          <w:tcPr>
            <w:tcW w:w="5025" w:type="dxa"/>
            <w:vAlign w:val="center"/>
          </w:tcPr>
          <w:p w14:paraId="685A0589" w14:textId="77777777" w:rsidR="00F645A1" w:rsidRDefault="00000000">
            <w:pPr>
              <w:spacing w:after="0"/>
            </w:pPr>
            <w:r>
              <w:rPr>
                <w:sz w:val="18"/>
              </w:rPr>
              <w:t>Đánh giá phân biệt theo threshold.</w:t>
            </w:r>
          </w:p>
        </w:tc>
      </w:tr>
      <w:tr w:rsidR="00F645A1" w14:paraId="20859D97" w14:textId="77777777">
        <w:trPr>
          <w:jc w:val="center"/>
        </w:trPr>
        <w:tc>
          <w:tcPr>
            <w:tcW w:w="5025" w:type="dxa"/>
            <w:vAlign w:val="center"/>
          </w:tcPr>
          <w:p w14:paraId="0DDAB060" w14:textId="77777777" w:rsidR="00F645A1" w:rsidRDefault="00000000">
            <w:pPr>
              <w:spacing w:after="0"/>
            </w:pPr>
            <w:r>
              <w:rPr>
                <w:sz w:val="18"/>
              </w:rPr>
              <w:t>PR-AUC</w:t>
            </w:r>
          </w:p>
        </w:tc>
        <w:tc>
          <w:tcPr>
            <w:tcW w:w="5025" w:type="dxa"/>
            <w:vAlign w:val="center"/>
          </w:tcPr>
          <w:p w14:paraId="19AD1830" w14:textId="77777777" w:rsidR="00F645A1" w:rsidRDefault="00000000">
            <w:pPr>
              <w:spacing w:after="0"/>
            </w:pPr>
            <w:r>
              <w:rPr>
                <w:sz w:val="18"/>
              </w:rPr>
              <w:t>Hữu ích khi dữ liệu lệch lớp.</w:t>
            </w:r>
          </w:p>
        </w:tc>
      </w:tr>
      <w:tr w:rsidR="00F645A1" w14:paraId="45ECEDFF" w14:textId="77777777">
        <w:trPr>
          <w:jc w:val="center"/>
        </w:trPr>
        <w:tc>
          <w:tcPr>
            <w:tcW w:w="5025" w:type="dxa"/>
            <w:vAlign w:val="center"/>
          </w:tcPr>
          <w:p w14:paraId="40FB6D84" w14:textId="77777777" w:rsidR="00F645A1" w:rsidRDefault="00000000">
            <w:pPr>
              <w:spacing w:after="0"/>
            </w:pPr>
            <w:r>
              <w:rPr>
                <w:sz w:val="18"/>
              </w:rPr>
              <w:t>Latency</w:t>
            </w:r>
          </w:p>
        </w:tc>
        <w:tc>
          <w:tcPr>
            <w:tcW w:w="5025" w:type="dxa"/>
            <w:vAlign w:val="center"/>
          </w:tcPr>
          <w:p w14:paraId="08A53B9F" w14:textId="77777777" w:rsidR="00F645A1" w:rsidRDefault="00000000">
            <w:pPr>
              <w:spacing w:after="0"/>
            </w:pPr>
            <w:r>
              <w:rPr>
                <w:sz w:val="18"/>
              </w:rPr>
              <w:t>Nếu muốn kiểm tra khả năng inference nhanh.</w:t>
            </w:r>
          </w:p>
        </w:tc>
      </w:tr>
      <w:tr w:rsidR="00F645A1" w14:paraId="39AA3C7D" w14:textId="77777777">
        <w:trPr>
          <w:jc w:val="center"/>
        </w:trPr>
        <w:tc>
          <w:tcPr>
            <w:tcW w:w="5025" w:type="dxa"/>
            <w:vAlign w:val="center"/>
          </w:tcPr>
          <w:p w14:paraId="2D73220F" w14:textId="77777777" w:rsidR="00F645A1" w:rsidRDefault="00000000">
            <w:pPr>
              <w:spacing w:after="0"/>
            </w:pPr>
            <w:r>
              <w:rPr>
                <w:sz w:val="18"/>
              </w:rPr>
              <w:t>Parameters/model size</w:t>
            </w:r>
          </w:p>
        </w:tc>
        <w:tc>
          <w:tcPr>
            <w:tcW w:w="5025" w:type="dxa"/>
            <w:vAlign w:val="center"/>
          </w:tcPr>
          <w:p w14:paraId="34EE6BCC" w14:textId="77777777" w:rsidR="00F645A1" w:rsidRDefault="00000000">
            <w:pPr>
              <w:spacing w:after="0"/>
            </w:pPr>
            <w:r>
              <w:rPr>
                <w:sz w:val="18"/>
              </w:rPr>
              <w:t>Nếu muốn so sánh lightweight.</w:t>
            </w:r>
          </w:p>
        </w:tc>
      </w:tr>
    </w:tbl>
    <w:p w14:paraId="52DF56E9" w14:textId="77777777" w:rsidR="00F645A1" w:rsidRDefault="00F645A1"/>
    <w:p w14:paraId="5D15F7C4" w14:textId="77777777" w:rsidR="00F645A1" w:rsidRDefault="00000000">
      <w:r>
        <w:lastRenderedPageBreak/>
        <w:t>Accuracy có thể báo cáo nhưng không nên là metric duy nhất.</w:t>
      </w:r>
    </w:p>
    <w:p w14:paraId="2ECF1337" w14:textId="77777777" w:rsidR="00F645A1" w:rsidRDefault="00000000">
      <w:pPr>
        <w:pStyle w:val="Heading1"/>
      </w:pPr>
      <w:r>
        <w:t>17. Experiment matrix</w:t>
      </w:r>
    </w:p>
    <w:tbl>
      <w:tblPr>
        <w:tblStyle w:val="TableGrid"/>
        <w:tblW w:w="0" w:type="auto"/>
        <w:jc w:val="center"/>
        <w:tblLook w:val="04A0" w:firstRow="1" w:lastRow="0" w:firstColumn="1" w:lastColumn="0" w:noHBand="0" w:noVBand="1"/>
      </w:tblPr>
      <w:tblGrid>
        <w:gridCol w:w="2513"/>
        <w:gridCol w:w="2513"/>
        <w:gridCol w:w="2513"/>
        <w:gridCol w:w="2513"/>
      </w:tblGrid>
      <w:tr w:rsidR="00F645A1" w14:paraId="7ED2B057" w14:textId="77777777">
        <w:trPr>
          <w:jc w:val="center"/>
        </w:trPr>
        <w:tc>
          <w:tcPr>
            <w:tcW w:w="2513" w:type="dxa"/>
            <w:shd w:val="clear" w:color="auto" w:fill="1F4E79"/>
            <w:vAlign w:val="center"/>
          </w:tcPr>
          <w:p w14:paraId="5920E5DE" w14:textId="77777777" w:rsidR="00F645A1" w:rsidRDefault="00000000">
            <w:pPr>
              <w:spacing w:after="0"/>
            </w:pPr>
            <w:r>
              <w:rPr>
                <w:b/>
                <w:color w:val="FFFFFF"/>
                <w:sz w:val="18"/>
              </w:rPr>
              <w:t>Case</w:t>
            </w:r>
          </w:p>
        </w:tc>
        <w:tc>
          <w:tcPr>
            <w:tcW w:w="2513" w:type="dxa"/>
            <w:shd w:val="clear" w:color="auto" w:fill="1F4E79"/>
            <w:vAlign w:val="center"/>
          </w:tcPr>
          <w:p w14:paraId="5E1F5B06" w14:textId="77777777" w:rsidR="00F645A1" w:rsidRDefault="00000000">
            <w:pPr>
              <w:spacing w:after="0"/>
            </w:pPr>
            <w:r>
              <w:rPr>
                <w:b/>
                <w:color w:val="FFFFFF"/>
                <w:sz w:val="18"/>
              </w:rPr>
              <w:t>Train</w:t>
            </w:r>
          </w:p>
        </w:tc>
        <w:tc>
          <w:tcPr>
            <w:tcW w:w="2513" w:type="dxa"/>
            <w:shd w:val="clear" w:color="auto" w:fill="1F4E79"/>
            <w:vAlign w:val="center"/>
          </w:tcPr>
          <w:p w14:paraId="73F3EC2A" w14:textId="77777777" w:rsidR="00F645A1" w:rsidRDefault="00000000">
            <w:pPr>
              <w:spacing w:after="0"/>
            </w:pPr>
            <w:r>
              <w:rPr>
                <w:b/>
                <w:color w:val="FFFFFF"/>
                <w:sz w:val="18"/>
              </w:rPr>
              <w:t>Test</w:t>
            </w:r>
          </w:p>
        </w:tc>
        <w:tc>
          <w:tcPr>
            <w:tcW w:w="2513" w:type="dxa"/>
            <w:shd w:val="clear" w:color="auto" w:fill="1F4E79"/>
            <w:vAlign w:val="center"/>
          </w:tcPr>
          <w:p w14:paraId="6FB7F22E" w14:textId="77777777" w:rsidR="00F645A1" w:rsidRDefault="00000000">
            <w:pPr>
              <w:spacing w:after="0"/>
            </w:pPr>
            <w:r>
              <w:rPr>
                <w:b/>
                <w:color w:val="FFFFFF"/>
                <w:sz w:val="18"/>
              </w:rPr>
              <w:t>Mục tiêu</w:t>
            </w:r>
          </w:p>
        </w:tc>
      </w:tr>
      <w:tr w:rsidR="00F645A1" w14:paraId="38BE4B46" w14:textId="77777777">
        <w:trPr>
          <w:jc w:val="center"/>
        </w:trPr>
        <w:tc>
          <w:tcPr>
            <w:tcW w:w="2513" w:type="dxa"/>
            <w:vAlign w:val="center"/>
          </w:tcPr>
          <w:p w14:paraId="73C3ED84" w14:textId="77777777" w:rsidR="00F645A1" w:rsidRDefault="00000000">
            <w:pPr>
              <w:spacing w:after="0"/>
            </w:pPr>
            <w:r>
              <w:rPr>
                <w:sz w:val="18"/>
              </w:rPr>
              <w:t>E1</w:t>
            </w:r>
          </w:p>
        </w:tc>
        <w:tc>
          <w:tcPr>
            <w:tcW w:w="2513" w:type="dxa"/>
            <w:vAlign w:val="center"/>
          </w:tcPr>
          <w:p w14:paraId="3E7BE128" w14:textId="77777777" w:rsidR="00F645A1" w:rsidRDefault="00000000">
            <w:pPr>
              <w:spacing w:after="0"/>
            </w:pPr>
            <w:r>
              <w:rPr>
                <w:sz w:val="18"/>
              </w:rPr>
              <w:t>Clean</w:t>
            </w:r>
          </w:p>
        </w:tc>
        <w:tc>
          <w:tcPr>
            <w:tcW w:w="2513" w:type="dxa"/>
            <w:vAlign w:val="center"/>
          </w:tcPr>
          <w:p w14:paraId="31798D47" w14:textId="77777777" w:rsidR="00F645A1" w:rsidRDefault="00000000">
            <w:pPr>
              <w:spacing w:after="0"/>
            </w:pPr>
            <w:r>
              <w:rPr>
                <w:sz w:val="18"/>
              </w:rPr>
              <w:t>Clean</w:t>
            </w:r>
          </w:p>
        </w:tc>
        <w:tc>
          <w:tcPr>
            <w:tcW w:w="2513" w:type="dxa"/>
            <w:vAlign w:val="center"/>
          </w:tcPr>
          <w:p w14:paraId="1F2DBD27" w14:textId="77777777" w:rsidR="00F645A1" w:rsidRDefault="00000000">
            <w:pPr>
              <w:spacing w:after="0"/>
            </w:pPr>
            <w:r>
              <w:rPr>
                <w:sz w:val="18"/>
              </w:rPr>
              <w:t>Baseline.</w:t>
            </w:r>
          </w:p>
        </w:tc>
      </w:tr>
      <w:tr w:rsidR="00F645A1" w14:paraId="182B3566" w14:textId="77777777">
        <w:trPr>
          <w:jc w:val="center"/>
        </w:trPr>
        <w:tc>
          <w:tcPr>
            <w:tcW w:w="2513" w:type="dxa"/>
            <w:vAlign w:val="center"/>
          </w:tcPr>
          <w:p w14:paraId="775A888E" w14:textId="77777777" w:rsidR="00F645A1" w:rsidRDefault="00000000">
            <w:pPr>
              <w:spacing w:after="0"/>
            </w:pPr>
            <w:r>
              <w:rPr>
                <w:sz w:val="18"/>
              </w:rPr>
              <w:t>E2</w:t>
            </w:r>
          </w:p>
        </w:tc>
        <w:tc>
          <w:tcPr>
            <w:tcW w:w="2513" w:type="dxa"/>
            <w:vAlign w:val="center"/>
          </w:tcPr>
          <w:p w14:paraId="67359E67" w14:textId="77777777" w:rsidR="00F645A1" w:rsidRDefault="00000000">
            <w:pPr>
              <w:spacing w:after="0"/>
            </w:pPr>
            <w:r>
              <w:rPr>
                <w:sz w:val="18"/>
              </w:rPr>
              <w:t>Clean</w:t>
            </w:r>
          </w:p>
        </w:tc>
        <w:tc>
          <w:tcPr>
            <w:tcW w:w="2513" w:type="dxa"/>
            <w:vAlign w:val="center"/>
          </w:tcPr>
          <w:p w14:paraId="0F0AC823" w14:textId="77777777" w:rsidR="00F645A1" w:rsidRDefault="00000000">
            <w:pPr>
              <w:spacing w:after="0"/>
            </w:pPr>
            <w:r>
              <w:rPr>
                <w:sz w:val="18"/>
              </w:rPr>
              <w:t>JPEG</w:t>
            </w:r>
          </w:p>
        </w:tc>
        <w:tc>
          <w:tcPr>
            <w:tcW w:w="2513" w:type="dxa"/>
            <w:vAlign w:val="center"/>
          </w:tcPr>
          <w:p w14:paraId="2BAC9DB7" w14:textId="77777777" w:rsidR="00F645A1" w:rsidRDefault="00000000">
            <w:pPr>
              <w:spacing w:after="0"/>
            </w:pPr>
            <w:r>
              <w:rPr>
                <w:sz w:val="18"/>
              </w:rPr>
              <w:t>Compression.</w:t>
            </w:r>
          </w:p>
        </w:tc>
      </w:tr>
      <w:tr w:rsidR="00F645A1" w14:paraId="6D3A2E4A" w14:textId="77777777">
        <w:trPr>
          <w:jc w:val="center"/>
        </w:trPr>
        <w:tc>
          <w:tcPr>
            <w:tcW w:w="2513" w:type="dxa"/>
            <w:vAlign w:val="center"/>
          </w:tcPr>
          <w:p w14:paraId="4CAC3B35" w14:textId="77777777" w:rsidR="00F645A1" w:rsidRDefault="00000000">
            <w:pPr>
              <w:spacing w:after="0"/>
            </w:pPr>
            <w:r>
              <w:rPr>
                <w:sz w:val="18"/>
              </w:rPr>
              <w:t>E3</w:t>
            </w:r>
          </w:p>
        </w:tc>
        <w:tc>
          <w:tcPr>
            <w:tcW w:w="2513" w:type="dxa"/>
            <w:vAlign w:val="center"/>
          </w:tcPr>
          <w:p w14:paraId="06684017" w14:textId="77777777" w:rsidR="00F645A1" w:rsidRDefault="00000000">
            <w:pPr>
              <w:spacing w:after="0"/>
            </w:pPr>
            <w:r>
              <w:rPr>
                <w:sz w:val="18"/>
              </w:rPr>
              <w:t>Clean</w:t>
            </w:r>
          </w:p>
        </w:tc>
        <w:tc>
          <w:tcPr>
            <w:tcW w:w="2513" w:type="dxa"/>
            <w:vAlign w:val="center"/>
          </w:tcPr>
          <w:p w14:paraId="686F720B" w14:textId="77777777" w:rsidR="00F645A1" w:rsidRDefault="00000000">
            <w:pPr>
              <w:spacing w:after="0"/>
            </w:pPr>
            <w:r>
              <w:rPr>
                <w:sz w:val="18"/>
              </w:rPr>
              <w:t>Resolution</w:t>
            </w:r>
          </w:p>
        </w:tc>
        <w:tc>
          <w:tcPr>
            <w:tcW w:w="2513" w:type="dxa"/>
            <w:vAlign w:val="center"/>
          </w:tcPr>
          <w:p w14:paraId="1676F8F9" w14:textId="77777777" w:rsidR="00F645A1" w:rsidRDefault="00000000">
            <w:pPr>
              <w:spacing w:after="0"/>
            </w:pPr>
            <w:r>
              <w:rPr>
                <w:sz w:val="18"/>
              </w:rPr>
              <w:t>Low-resolution.</w:t>
            </w:r>
          </w:p>
        </w:tc>
      </w:tr>
      <w:tr w:rsidR="00F645A1" w14:paraId="0F8E1771" w14:textId="77777777">
        <w:trPr>
          <w:jc w:val="center"/>
        </w:trPr>
        <w:tc>
          <w:tcPr>
            <w:tcW w:w="2513" w:type="dxa"/>
            <w:vAlign w:val="center"/>
          </w:tcPr>
          <w:p w14:paraId="6C0EB1CF" w14:textId="77777777" w:rsidR="00F645A1" w:rsidRDefault="00000000">
            <w:pPr>
              <w:spacing w:after="0"/>
            </w:pPr>
            <w:r>
              <w:rPr>
                <w:sz w:val="18"/>
              </w:rPr>
              <w:t>E4</w:t>
            </w:r>
          </w:p>
        </w:tc>
        <w:tc>
          <w:tcPr>
            <w:tcW w:w="2513" w:type="dxa"/>
            <w:vAlign w:val="center"/>
          </w:tcPr>
          <w:p w14:paraId="0AC845D1" w14:textId="77777777" w:rsidR="00F645A1" w:rsidRDefault="00000000">
            <w:pPr>
              <w:spacing w:after="0"/>
            </w:pPr>
            <w:r>
              <w:rPr>
                <w:sz w:val="18"/>
              </w:rPr>
              <w:t>Clean</w:t>
            </w:r>
          </w:p>
        </w:tc>
        <w:tc>
          <w:tcPr>
            <w:tcW w:w="2513" w:type="dxa"/>
            <w:vAlign w:val="center"/>
          </w:tcPr>
          <w:p w14:paraId="402B20E4" w14:textId="77777777" w:rsidR="00F645A1" w:rsidRDefault="00000000">
            <w:pPr>
              <w:spacing w:after="0"/>
            </w:pPr>
            <w:r>
              <w:rPr>
                <w:sz w:val="18"/>
              </w:rPr>
              <w:t>Blur/noise</w:t>
            </w:r>
          </w:p>
        </w:tc>
        <w:tc>
          <w:tcPr>
            <w:tcW w:w="2513" w:type="dxa"/>
            <w:vAlign w:val="center"/>
          </w:tcPr>
          <w:p w14:paraId="5199ACFC" w14:textId="77777777" w:rsidR="00F645A1" w:rsidRDefault="00000000">
            <w:pPr>
              <w:spacing w:after="0"/>
            </w:pPr>
            <w:r>
              <w:rPr>
                <w:sz w:val="18"/>
              </w:rPr>
              <w:t>Image quality.</w:t>
            </w:r>
          </w:p>
        </w:tc>
      </w:tr>
      <w:tr w:rsidR="00F645A1" w14:paraId="28755E17" w14:textId="77777777">
        <w:trPr>
          <w:jc w:val="center"/>
        </w:trPr>
        <w:tc>
          <w:tcPr>
            <w:tcW w:w="2513" w:type="dxa"/>
            <w:vAlign w:val="center"/>
          </w:tcPr>
          <w:p w14:paraId="5925FFFF" w14:textId="77777777" w:rsidR="00F645A1" w:rsidRDefault="00000000">
            <w:pPr>
              <w:spacing w:after="0"/>
            </w:pPr>
            <w:r>
              <w:rPr>
                <w:sz w:val="18"/>
              </w:rPr>
              <w:t>E5</w:t>
            </w:r>
          </w:p>
        </w:tc>
        <w:tc>
          <w:tcPr>
            <w:tcW w:w="2513" w:type="dxa"/>
            <w:vAlign w:val="center"/>
          </w:tcPr>
          <w:p w14:paraId="21DAD173" w14:textId="77777777" w:rsidR="00F645A1" w:rsidRDefault="00000000">
            <w:pPr>
              <w:spacing w:after="0"/>
            </w:pPr>
            <w:r>
              <w:rPr>
                <w:sz w:val="18"/>
              </w:rPr>
              <w:t>Clean</w:t>
            </w:r>
          </w:p>
        </w:tc>
        <w:tc>
          <w:tcPr>
            <w:tcW w:w="2513" w:type="dxa"/>
            <w:vAlign w:val="center"/>
          </w:tcPr>
          <w:p w14:paraId="62A1ED43" w14:textId="77777777" w:rsidR="00F645A1" w:rsidRDefault="00000000">
            <w:pPr>
              <w:spacing w:after="0"/>
            </w:pPr>
            <w:r>
              <w:rPr>
                <w:sz w:val="18"/>
              </w:rPr>
              <w:t>Brightness</w:t>
            </w:r>
          </w:p>
        </w:tc>
        <w:tc>
          <w:tcPr>
            <w:tcW w:w="2513" w:type="dxa"/>
            <w:vAlign w:val="center"/>
          </w:tcPr>
          <w:p w14:paraId="7917FDED" w14:textId="77777777" w:rsidR="00F645A1" w:rsidRDefault="00000000">
            <w:pPr>
              <w:spacing w:after="0"/>
            </w:pPr>
            <w:r>
              <w:rPr>
                <w:sz w:val="18"/>
              </w:rPr>
              <w:t>Illumination.</w:t>
            </w:r>
          </w:p>
        </w:tc>
      </w:tr>
      <w:tr w:rsidR="00F645A1" w14:paraId="7C95A347" w14:textId="77777777">
        <w:trPr>
          <w:jc w:val="center"/>
        </w:trPr>
        <w:tc>
          <w:tcPr>
            <w:tcW w:w="2513" w:type="dxa"/>
            <w:vAlign w:val="center"/>
          </w:tcPr>
          <w:p w14:paraId="39A76EE6" w14:textId="77777777" w:rsidR="00F645A1" w:rsidRDefault="00000000">
            <w:pPr>
              <w:spacing w:after="0"/>
            </w:pPr>
            <w:r>
              <w:rPr>
                <w:sz w:val="18"/>
              </w:rPr>
              <w:t>E6</w:t>
            </w:r>
          </w:p>
        </w:tc>
        <w:tc>
          <w:tcPr>
            <w:tcW w:w="2513" w:type="dxa"/>
            <w:vAlign w:val="center"/>
          </w:tcPr>
          <w:p w14:paraId="67563F86" w14:textId="77777777" w:rsidR="00F645A1" w:rsidRDefault="00000000">
            <w:pPr>
              <w:spacing w:after="0"/>
            </w:pPr>
            <w:r>
              <w:rPr>
                <w:sz w:val="18"/>
              </w:rPr>
              <w:t>Clean</w:t>
            </w:r>
          </w:p>
        </w:tc>
        <w:tc>
          <w:tcPr>
            <w:tcW w:w="2513" w:type="dxa"/>
            <w:vAlign w:val="center"/>
          </w:tcPr>
          <w:p w14:paraId="72CFECF1" w14:textId="77777777" w:rsidR="00F645A1" w:rsidRDefault="00000000">
            <w:pPr>
              <w:spacing w:after="0"/>
            </w:pPr>
            <w:r>
              <w:rPr>
                <w:sz w:val="18"/>
              </w:rPr>
              <w:t>Nhiều severity</w:t>
            </w:r>
          </w:p>
        </w:tc>
        <w:tc>
          <w:tcPr>
            <w:tcW w:w="2513" w:type="dxa"/>
            <w:vAlign w:val="center"/>
          </w:tcPr>
          <w:p w14:paraId="2DC1BDA8" w14:textId="77777777" w:rsidR="00F645A1" w:rsidRDefault="00000000">
            <w:pPr>
              <w:spacing w:after="0"/>
            </w:pPr>
            <w:r>
              <w:rPr>
                <w:sz w:val="18"/>
              </w:rPr>
              <w:t>Đo degradation theo mức độ.</w:t>
            </w:r>
          </w:p>
        </w:tc>
      </w:tr>
      <w:tr w:rsidR="00F645A1" w14:paraId="4D2642A7" w14:textId="77777777">
        <w:trPr>
          <w:jc w:val="center"/>
        </w:trPr>
        <w:tc>
          <w:tcPr>
            <w:tcW w:w="2513" w:type="dxa"/>
            <w:vAlign w:val="center"/>
          </w:tcPr>
          <w:p w14:paraId="13A5E56A" w14:textId="77777777" w:rsidR="00F645A1" w:rsidRDefault="00000000">
            <w:pPr>
              <w:spacing w:after="0"/>
            </w:pPr>
            <w:r>
              <w:rPr>
                <w:sz w:val="18"/>
              </w:rPr>
              <w:t>E7</w:t>
            </w:r>
          </w:p>
        </w:tc>
        <w:tc>
          <w:tcPr>
            <w:tcW w:w="2513" w:type="dxa"/>
            <w:vAlign w:val="center"/>
          </w:tcPr>
          <w:p w14:paraId="5E5EC87B" w14:textId="77777777" w:rsidR="00F645A1" w:rsidRDefault="00000000">
            <w:pPr>
              <w:spacing w:after="0"/>
            </w:pPr>
            <w:r>
              <w:rPr>
                <w:sz w:val="18"/>
              </w:rPr>
              <w:t>Quality augmented</w:t>
            </w:r>
          </w:p>
        </w:tc>
        <w:tc>
          <w:tcPr>
            <w:tcW w:w="2513" w:type="dxa"/>
            <w:vAlign w:val="center"/>
          </w:tcPr>
          <w:p w14:paraId="753E00A1" w14:textId="77777777" w:rsidR="00F645A1" w:rsidRDefault="00000000">
            <w:pPr>
              <w:spacing w:after="0"/>
            </w:pPr>
            <w:r>
              <w:rPr>
                <w:sz w:val="18"/>
              </w:rPr>
              <w:t>Clean</w:t>
            </w:r>
          </w:p>
        </w:tc>
        <w:tc>
          <w:tcPr>
            <w:tcW w:w="2513" w:type="dxa"/>
            <w:vAlign w:val="center"/>
          </w:tcPr>
          <w:p w14:paraId="66AB1A8B" w14:textId="77777777" w:rsidR="00F645A1" w:rsidRDefault="00000000">
            <w:pPr>
              <w:spacing w:after="0"/>
            </w:pPr>
            <w:r>
              <w:rPr>
                <w:sz w:val="18"/>
              </w:rPr>
              <w:t>Kiểm tra clean performance.</w:t>
            </w:r>
          </w:p>
        </w:tc>
      </w:tr>
      <w:tr w:rsidR="00F645A1" w14:paraId="20CEBFC6" w14:textId="77777777">
        <w:trPr>
          <w:jc w:val="center"/>
        </w:trPr>
        <w:tc>
          <w:tcPr>
            <w:tcW w:w="2513" w:type="dxa"/>
            <w:vAlign w:val="center"/>
          </w:tcPr>
          <w:p w14:paraId="4FD7D9AF" w14:textId="77777777" w:rsidR="00F645A1" w:rsidRDefault="00000000">
            <w:pPr>
              <w:spacing w:after="0"/>
            </w:pPr>
            <w:r>
              <w:rPr>
                <w:sz w:val="18"/>
              </w:rPr>
              <w:t>E8</w:t>
            </w:r>
          </w:p>
        </w:tc>
        <w:tc>
          <w:tcPr>
            <w:tcW w:w="2513" w:type="dxa"/>
            <w:vAlign w:val="center"/>
          </w:tcPr>
          <w:p w14:paraId="26C6E053" w14:textId="77777777" w:rsidR="00F645A1" w:rsidRDefault="00000000">
            <w:pPr>
              <w:spacing w:after="0"/>
            </w:pPr>
            <w:r>
              <w:rPr>
                <w:sz w:val="18"/>
              </w:rPr>
              <w:t>Quality augmented</w:t>
            </w:r>
          </w:p>
        </w:tc>
        <w:tc>
          <w:tcPr>
            <w:tcW w:w="2513" w:type="dxa"/>
            <w:vAlign w:val="center"/>
          </w:tcPr>
          <w:p w14:paraId="36988A26" w14:textId="77777777" w:rsidR="00F645A1" w:rsidRDefault="00000000">
            <w:pPr>
              <w:spacing w:after="0"/>
            </w:pPr>
            <w:r>
              <w:rPr>
                <w:sz w:val="18"/>
              </w:rPr>
              <w:t>Degraded</w:t>
            </w:r>
          </w:p>
        </w:tc>
        <w:tc>
          <w:tcPr>
            <w:tcW w:w="2513" w:type="dxa"/>
            <w:vAlign w:val="center"/>
          </w:tcPr>
          <w:p w14:paraId="14F89DE9" w14:textId="77777777" w:rsidR="00F645A1" w:rsidRDefault="00000000">
            <w:pPr>
              <w:spacing w:after="0"/>
            </w:pPr>
            <w:r>
              <w:rPr>
                <w:sz w:val="18"/>
              </w:rPr>
              <w:t>Đánh giá robustness.</w:t>
            </w:r>
          </w:p>
        </w:tc>
      </w:tr>
      <w:tr w:rsidR="00F645A1" w14:paraId="00E56CED" w14:textId="77777777">
        <w:trPr>
          <w:jc w:val="center"/>
        </w:trPr>
        <w:tc>
          <w:tcPr>
            <w:tcW w:w="2513" w:type="dxa"/>
            <w:vAlign w:val="center"/>
          </w:tcPr>
          <w:p w14:paraId="369FD763" w14:textId="77777777" w:rsidR="00F645A1" w:rsidRDefault="00000000">
            <w:pPr>
              <w:spacing w:after="0"/>
            </w:pPr>
            <w:r>
              <w:rPr>
                <w:sz w:val="18"/>
              </w:rPr>
              <w:t>E9</w:t>
            </w:r>
          </w:p>
        </w:tc>
        <w:tc>
          <w:tcPr>
            <w:tcW w:w="2513" w:type="dxa"/>
            <w:vAlign w:val="center"/>
          </w:tcPr>
          <w:p w14:paraId="2D16BD3E" w14:textId="77777777" w:rsidR="00F645A1" w:rsidRDefault="00000000">
            <w:pPr>
              <w:spacing w:after="0"/>
            </w:pPr>
            <w:r>
              <w:rPr>
                <w:sz w:val="18"/>
              </w:rPr>
              <w:t>Quality augmented</w:t>
            </w:r>
          </w:p>
        </w:tc>
        <w:tc>
          <w:tcPr>
            <w:tcW w:w="2513" w:type="dxa"/>
            <w:vAlign w:val="center"/>
          </w:tcPr>
          <w:p w14:paraId="5C66C9EA" w14:textId="77777777" w:rsidR="00F645A1" w:rsidRDefault="00000000">
            <w:pPr>
              <w:spacing w:after="0"/>
            </w:pPr>
            <w:r>
              <w:rPr>
                <w:sz w:val="18"/>
              </w:rPr>
              <w:t>Severity chưa gặp</w:t>
            </w:r>
          </w:p>
        </w:tc>
        <w:tc>
          <w:tcPr>
            <w:tcW w:w="2513" w:type="dxa"/>
            <w:vAlign w:val="center"/>
          </w:tcPr>
          <w:p w14:paraId="6E5D0067" w14:textId="77777777" w:rsidR="00F645A1" w:rsidRDefault="00000000">
            <w:pPr>
              <w:spacing w:after="0"/>
            </w:pPr>
            <w:r>
              <w:rPr>
                <w:sz w:val="18"/>
              </w:rPr>
              <w:t>Kiểm tra khả năng tổng quát.</w:t>
            </w:r>
          </w:p>
        </w:tc>
      </w:tr>
      <w:tr w:rsidR="00F645A1" w14:paraId="1B6A311B" w14:textId="77777777">
        <w:trPr>
          <w:jc w:val="center"/>
        </w:trPr>
        <w:tc>
          <w:tcPr>
            <w:tcW w:w="2513" w:type="dxa"/>
            <w:vAlign w:val="center"/>
          </w:tcPr>
          <w:p w14:paraId="7C907D29" w14:textId="77777777" w:rsidR="00F645A1" w:rsidRDefault="00000000">
            <w:pPr>
              <w:spacing w:after="0"/>
            </w:pPr>
            <w:r>
              <w:rPr>
                <w:sz w:val="18"/>
              </w:rPr>
              <w:t>E10</w:t>
            </w:r>
          </w:p>
        </w:tc>
        <w:tc>
          <w:tcPr>
            <w:tcW w:w="2513" w:type="dxa"/>
            <w:vAlign w:val="center"/>
          </w:tcPr>
          <w:p w14:paraId="4E1E8F85" w14:textId="77777777" w:rsidR="00F645A1" w:rsidRDefault="00000000">
            <w:pPr>
              <w:spacing w:after="0"/>
            </w:pPr>
            <w:r>
              <w:rPr>
                <w:sz w:val="18"/>
              </w:rPr>
              <w:t>Baseline vs lightweight</w:t>
            </w:r>
          </w:p>
        </w:tc>
        <w:tc>
          <w:tcPr>
            <w:tcW w:w="2513" w:type="dxa"/>
            <w:vAlign w:val="center"/>
          </w:tcPr>
          <w:p w14:paraId="0574CFD7" w14:textId="77777777" w:rsidR="00F645A1" w:rsidRDefault="00000000">
            <w:pPr>
              <w:spacing w:after="0"/>
            </w:pPr>
            <w:r>
              <w:rPr>
                <w:sz w:val="18"/>
              </w:rPr>
              <w:t>Cùng test set</w:t>
            </w:r>
          </w:p>
        </w:tc>
        <w:tc>
          <w:tcPr>
            <w:tcW w:w="2513" w:type="dxa"/>
            <w:vAlign w:val="center"/>
          </w:tcPr>
          <w:p w14:paraId="6D561B82" w14:textId="77777777" w:rsidR="00F645A1" w:rsidRDefault="00000000">
            <w:pPr>
              <w:spacing w:after="0"/>
            </w:pPr>
            <w:r>
              <w:rPr>
                <w:sz w:val="18"/>
              </w:rPr>
              <w:t>So sánh hiệu quả/chi phí.</w:t>
            </w:r>
          </w:p>
        </w:tc>
      </w:tr>
    </w:tbl>
    <w:p w14:paraId="53EA9B6B" w14:textId="77777777" w:rsidR="00F645A1" w:rsidRDefault="00F645A1"/>
    <w:p w14:paraId="6A594411" w14:textId="77777777" w:rsidR="00F645A1" w:rsidRDefault="00000000">
      <w:pPr>
        <w:pStyle w:val="Heading1"/>
      </w:pPr>
      <w:r>
        <w:t>18. Ablation đơn giản</w:t>
      </w:r>
    </w:p>
    <w:p w14:paraId="7D95251A" w14:textId="77777777" w:rsidR="00F645A1" w:rsidRDefault="00000000">
      <w:r>
        <w:t>Nếu nhóm dùng nhiều loại augmentation, có thể kiểm tra từng thành phần để biết thành phần nào thực sự hữu ích.</w:t>
      </w:r>
    </w:p>
    <w:tbl>
      <w:tblPr>
        <w:tblStyle w:val="TableGrid"/>
        <w:tblW w:w="0" w:type="auto"/>
        <w:jc w:val="center"/>
        <w:tblLook w:val="04A0" w:firstRow="1" w:lastRow="0" w:firstColumn="1" w:lastColumn="0" w:noHBand="0" w:noVBand="1"/>
      </w:tblPr>
      <w:tblGrid>
        <w:gridCol w:w="5025"/>
        <w:gridCol w:w="5025"/>
      </w:tblGrid>
      <w:tr w:rsidR="00F645A1" w14:paraId="4FD9FB6E" w14:textId="77777777">
        <w:trPr>
          <w:jc w:val="center"/>
        </w:trPr>
        <w:tc>
          <w:tcPr>
            <w:tcW w:w="5025" w:type="dxa"/>
            <w:shd w:val="clear" w:color="auto" w:fill="1F4E79"/>
            <w:vAlign w:val="center"/>
          </w:tcPr>
          <w:p w14:paraId="5DBD49FC" w14:textId="77777777" w:rsidR="00F645A1" w:rsidRDefault="00000000">
            <w:pPr>
              <w:spacing w:after="0"/>
            </w:pPr>
            <w:r>
              <w:rPr>
                <w:b/>
                <w:color w:val="FFFFFF"/>
                <w:sz w:val="18"/>
              </w:rPr>
              <w:t>Variant</w:t>
            </w:r>
          </w:p>
        </w:tc>
        <w:tc>
          <w:tcPr>
            <w:tcW w:w="5025" w:type="dxa"/>
            <w:shd w:val="clear" w:color="auto" w:fill="1F4E79"/>
            <w:vAlign w:val="center"/>
          </w:tcPr>
          <w:p w14:paraId="41CC25FC" w14:textId="77777777" w:rsidR="00F645A1" w:rsidRDefault="00000000">
            <w:pPr>
              <w:spacing w:after="0"/>
            </w:pPr>
            <w:r>
              <w:rPr>
                <w:b/>
                <w:color w:val="FFFFFF"/>
                <w:sz w:val="18"/>
              </w:rPr>
              <w:t>Thành phần</w:t>
            </w:r>
          </w:p>
        </w:tc>
      </w:tr>
      <w:tr w:rsidR="00F645A1" w14:paraId="7DDA983B" w14:textId="77777777">
        <w:trPr>
          <w:jc w:val="center"/>
        </w:trPr>
        <w:tc>
          <w:tcPr>
            <w:tcW w:w="5025" w:type="dxa"/>
            <w:vAlign w:val="center"/>
          </w:tcPr>
          <w:p w14:paraId="788F7E5A" w14:textId="77777777" w:rsidR="00F645A1" w:rsidRDefault="00000000">
            <w:pPr>
              <w:spacing w:after="0"/>
            </w:pPr>
            <w:r>
              <w:rPr>
                <w:sz w:val="18"/>
              </w:rPr>
              <w:t>Baseline</w:t>
            </w:r>
          </w:p>
        </w:tc>
        <w:tc>
          <w:tcPr>
            <w:tcW w:w="5025" w:type="dxa"/>
            <w:vAlign w:val="center"/>
          </w:tcPr>
          <w:p w14:paraId="33EF4945" w14:textId="77777777" w:rsidR="00F645A1" w:rsidRDefault="00000000">
            <w:pPr>
              <w:spacing w:after="0"/>
            </w:pPr>
            <w:r>
              <w:rPr>
                <w:sz w:val="18"/>
              </w:rPr>
              <w:t>Không quality augmentation.</w:t>
            </w:r>
          </w:p>
        </w:tc>
      </w:tr>
      <w:tr w:rsidR="00F645A1" w14:paraId="5DC1B893" w14:textId="77777777">
        <w:trPr>
          <w:jc w:val="center"/>
        </w:trPr>
        <w:tc>
          <w:tcPr>
            <w:tcW w:w="5025" w:type="dxa"/>
            <w:vAlign w:val="center"/>
          </w:tcPr>
          <w:p w14:paraId="460F0A2B" w14:textId="77777777" w:rsidR="00F645A1" w:rsidRDefault="00000000">
            <w:pPr>
              <w:spacing w:after="0"/>
            </w:pPr>
            <w:r>
              <w:rPr>
                <w:sz w:val="18"/>
              </w:rPr>
              <w:t>+ JPEG</w:t>
            </w:r>
          </w:p>
        </w:tc>
        <w:tc>
          <w:tcPr>
            <w:tcW w:w="5025" w:type="dxa"/>
            <w:vAlign w:val="center"/>
          </w:tcPr>
          <w:p w14:paraId="4A05DB7A" w14:textId="77777777" w:rsidR="00F645A1" w:rsidRDefault="00000000">
            <w:pPr>
              <w:spacing w:after="0"/>
            </w:pPr>
            <w:r>
              <w:rPr>
                <w:sz w:val="18"/>
              </w:rPr>
              <w:t>Chỉ JPEG.</w:t>
            </w:r>
          </w:p>
        </w:tc>
      </w:tr>
      <w:tr w:rsidR="00F645A1" w14:paraId="34ABBD7A" w14:textId="77777777">
        <w:trPr>
          <w:jc w:val="center"/>
        </w:trPr>
        <w:tc>
          <w:tcPr>
            <w:tcW w:w="5025" w:type="dxa"/>
            <w:vAlign w:val="center"/>
          </w:tcPr>
          <w:p w14:paraId="6BD2D6C3" w14:textId="77777777" w:rsidR="00F645A1" w:rsidRDefault="00000000">
            <w:pPr>
              <w:spacing w:after="0"/>
            </w:pPr>
            <w:r>
              <w:rPr>
                <w:sz w:val="18"/>
              </w:rPr>
              <w:t>+ Resize</w:t>
            </w:r>
          </w:p>
        </w:tc>
        <w:tc>
          <w:tcPr>
            <w:tcW w:w="5025" w:type="dxa"/>
            <w:vAlign w:val="center"/>
          </w:tcPr>
          <w:p w14:paraId="1285DE3E" w14:textId="77777777" w:rsidR="00F645A1" w:rsidRDefault="00000000">
            <w:pPr>
              <w:spacing w:after="0"/>
            </w:pPr>
            <w:r>
              <w:rPr>
                <w:sz w:val="18"/>
              </w:rPr>
              <w:t>Chỉ resize.</w:t>
            </w:r>
          </w:p>
        </w:tc>
      </w:tr>
      <w:tr w:rsidR="00F645A1" w14:paraId="0301F48B" w14:textId="77777777">
        <w:trPr>
          <w:jc w:val="center"/>
        </w:trPr>
        <w:tc>
          <w:tcPr>
            <w:tcW w:w="5025" w:type="dxa"/>
            <w:vAlign w:val="center"/>
          </w:tcPr>
          <w:p w14:paraId="3B90B9B4" w14:textId="77777777" w:rsidR="00F645A1" w:rsidRDefault="00000000">
            <w:pPr>
              <w:spacing w:after="0"/>
            </w:pPr>
            <w:r>
              <w:rPr>
                <w:sz w:val="18"/>
              </w:rPr>
              <w:t>+ Blur</w:t>
            </w:r>
          </w:p>
        </w:tc>
        <w:tc>
          <w:tcPr>
            <w:tcW w:w="5025" w:type="dxa"/>
            <w:vAlign w:val="center"/>
          </w:tcPr>
          <w:p w14:paraId="3A30F3B3" w14:textId="77777777" w:rsidR="00F645A1" w:rsidRDefault="00000000">
            <w:pPr>
              <w:spacing w:after="0"/>
            </w:pPr>
            <w:r>
              <w:rPr>
                <w:sz w:val="18"/>
              </w:rPr>
              <w:t>Chỉ blur.</w:t>
            </w:r>
          </w:p>
        </w:tc>
      </w:tr>
      <w:tr w:rsidR="00F645A1" w14:paraId="716557D6" w14:textId="77777777">
        <w:trPr>
          <w:jc w:val="center"/>
        </w:trPr>
        <w:tc>
          <w:tcPr>
            <w:tcW w:w="5025" w:type="dxa"/>
            <w:vAlign w:val="center"/>
          </w:tcPr>
          <w:p w14:paraId="7D0F3C27" w14:textId="77777777" w:rsidR="00F645A1" w:rsidRDefault="00000000">
            <w:pPr>
              <w:spacing w:after="0"/>
            </w:pPr>
            <w:r>
              <w:rPr>
                <w:sz w:val="18"/>
              </w:rPr>
              <w:t>+ Noise</w:t>
            </w:r>
          </w:p>
        </w:tc>
        <w:tc>
          <w:tcPr>
            <w:tcW w:w="5025" w:type="dxa"/>
            <w:vAlign w:val="center"/>
          </w:tcPr>
          <w:p w14:paraId="4C83A532" w14:textId="77777777" w:rsidR="00F645A1" w:rsidRDefault="00000000">
            <w:pPr>
              <w:spacing w:after="0"/>
            </w:pPr>
            <w:r>
              <w:rPr>
                <w:sz w:val="18"/>
              </w:rPr>
              <w:t>Chỉ noise.</w:t>
            </w:r>
          </w:p>
        </w:tc>
      </w:tr>
      <w:tr w:rsidR="00F645A1" w14:paraId="730978C4" w14:textId="77777777">
        <w:trPr>
          <w:jc w:val="center"/>
        </w:trPr>
        <w:tc>
          <w:tcPr>
            <w:tcW w:w="5025" w:type="dxa"/>
            <w:vAlign w:val="center"/>
          </w:tcPr>
          <w:p w14:paraId="57E7A36D" w14:textId="77777777" w:rsidR="00F645A1" w:rsidRDefault="00000000">
            <w:pPr>
              <w:spacing w:after="0"/>
            </w:pPr>
            <w:r>
              <w:rPr>
                <w:sz w:val="18"/>
              </w:rPr>
              <w:t>All</w:t>
            </w:r>
          </w:p>
        </w:tc>
        <w:tc>
          <w:tcPr>
            <w:tcW w:w="5025" w:type="dxa"/>
            <w:vAlign w:val="center"/>
          </w:tcPr>
          <w:p w14:paraId="6C758202" w14:textId="77777777" w:rsidR="00F645A1" w:rsidRDefault="00000000">
            <w:pPr>
              <w:spacing w:after="0"/>
            </w:pPr>
            <w:r>
              <w:rPr>
                <w:sz w:val="18"/>
              </w:rPr>
              <w:t>Tất cả augmentation được chọn.</w:t>
            </w:r>
          </w:p>
        </w:tc>
      </w:tr>
    </w:tbl>
    <w:p w14:paraId="4D6AE2BA" w14:textId="7B46939F" w:rsidR="00F6040F" w:rsidRDefault="00F6040F"/>
    <w:p w14:paraId="3DF1AB54" w14:textId="01A3DE2B" w:rsidR="00F645A1" w:rsidRDefault="00F6040F" w:rsidP="00F6040F">
      <w:pPr>
        <w:spacing w:after="200"/>
      </w:pPr>
      <w:r>
        <w:br w:type="page"/>
      </w:r>
    </w:p>
    <w:p w14:paraId="1888C63A" w14:textId="77777777" w:rsidR="00F645A1" w:rsidRDefault="00000000">
      <w:pPr>
        <w:pStyle w:val="Heading1"/>
      </w:pPr>
      <w:r>
        <w:lastRenderedPageBreak/>
        <w:t>19. Code architecture</w:t>
      </w:r>
    </w:p>
    <w:p w14:paraId="52294B94" w14:textId="77777777" w:rsidR="00F645A1" w:rsidRDefault="00000000">
      <w:pPr>
        <w:pStyle w:val="CodeBlock"/>
      </w:pPr>
      <w:r>
        <w:t>ekyc-face-pad/</w:t>
      </w:r>
      <w:r>
        <w:br/>
        <w:t>├── README.md</w:t>
      </w:r>
      <w:r>
        <w:br/>
        <w:t>├── requirements.txt</w:t>
      </w:r>
      <w:r>
        <w:br/>
        <w:t>├── pyproject.toml</w:t>
      </w:r>
      <w:r>
        <w:br/>
        <w:t>├── configs/</w:t>
      </w:r>
      <w:r>
        <w:br/>
        <w:t>│   ├── base.yaml</w:t>
      </w:r>
      <w:r>
        <w:br/>
        <w:t>│   ├── clean.yaml</w:t>
      </w:r>
      <w:r>
        <w:br/>
        <w:t>│   ├── degradation_jpeg.yaml</w:t>
      </w:r>
      <w:r>
        <w:br/>
        <w:t>│   ├── degradation_resize.yaml</w:t>
      </w:r>
      <w:r>
        <w:br/>
        <w:t>│   ├── degradation_blur.yaml</w:t>
      </w:r>
      <w:r>
        <w:br/>
        <w:t>│   ├── degradation_noise.yaml</w:t>
      </w:r>
      <w:r>
        <w:br/>
        <w:t>│   └── robustness.yaml</w:t>
      </w:r>
      <w:r>
        <w:br/>
        <w:t>├── data/</w:t>
      </w:r>
      <w:r>
        <w:br/>
        <w:t>│   ├── raw/</w:t>
      </w:r>
      <w:r>
        <w:br/>
        <w:t>│   ├── processed/</w:t>
      </w:r>
      <w:r>
        <w:br/>
        <w:t>│   └── splits/</w:t>
      </w:r>
      <w:r>
        <w:br/>
        <w:t>├── src/</w:t>
      </w:r>
      <w:r>
        <w:br/>
        <w:t>│   ├── data.py</w:t>
      </w:r>
      <w:r>
        <w:br/>
        <w:t>│   ├── dataset.py</w:t>
      </w:r>
      <w:r>
        <w:br/>
        <w:t>│   ├── transforms.py</w:t>
      </w:r>
      <w:r>
        <w:br/>
        <w:t>│   ├── degradation.py</w:t>
      </w:r>
      <w:r>
        <w:br/>
        <w:t>│   ├── model.py</w:t>
      </w:r>
      <w:r>
        <w:br/>
        <w:t>│   ├── train.py</w:t>
      </w:r>
      <w:r>
        <w:br/>
        <w:t>│   ├── evaluate.py</w:t>
      </w:r>
      <w:r>
        <w:br/>
        <w:t>│   ├── metrics.py</w:t>
      </w:r>
      <w:r>
        <w:br/>
        <w:t>│   ├── inference.py</w:t>
      </w:r>
      <w:r>
        <w:br/>
        <w:t>│   ├── video.py</w:t>
      </w:r>
      <w:r>
        <w:br/>
        <w:t>│   ├── robustness.py</w:t>
      </w:r>
      <w:r>
        <w:br/>
        <w:t>│   └── utils.py</w:t>
      </w:r>
      <w:r>
        <w:br/>
        <w:t>├── experiments/</w:t>
      </w:r>
      <w:r>
        <w:br/>
        <w:t>│   ├── train_baseline.py</w:t>
      </w:r>
      <w:r>
        <w:br/>
        <w:t>│   ├── eval_degradation.py</w:t>
      </w:r>
      <w:r>
        <w:br/>
        <w:t>│   ├── train_robust.py</w:t>
      </w:r>
      <w:r>
        <w:br/>
        <w:t>│   ├── eval_cross_condition.py</w:t>
      </w:r>
      <w:r>
        <w:br/>
        <w:t>│   └── run_all.py</w:t>
      </w:r>
      <w:r>
        <w:br/>
        <w:t>├── results/</w:t>
      </w:r>
      <w:r>
        <w:br/>
        <w:t>│   ├── raw/</w:t>
      </w:r>
      <w:r>
        <w:br/>
        <w:t>│   ├── tables/</w:t>
      </w:r>
      <w:r>
        <w:br/>
        <w:t>│   └── figures/</w:t>
      </w:r>
      <w:r>
        <w:br/>
        <w:t>├── notebooks/</w:t>
      </w:r>
      <w:r>
        <w:br/>
        <w:t>│   ├── 01_eda.ipynb</w:t>
      </w:r>
      <w:r>
        <w:br/>
        <w:t>│   └── 02_results.ipynb</w:t>
      </w:r>
      <w:r>
        <w:br/>
        <w:t>└── tests/</w:t>
      </w:r>
      <w:r>
        <w:br/>
        <w:t xml:space="preserve">    ├── test_data.py</w:t>
      </w:r>
      <w:r>
        <w:br/>
        <w:t xml:space="preserve">    ├── test_degradation.py</w:t>
      </w:r>
      <w:r>
        <w:br/>
        <w:t xml:space="preserve">    ├── test_model.py</w:t>
      </w:r>
      <w:r>
        <w:br/>
        <w:t xml:space="preserve">    └── test_metrics.py</w:t>
      </w:r>
    </w:p>
    <w:p w14:paraId="319352EB" w14:textId="77777777" w:rsidR="00F6040F" w:rsidRDefault="00F6040F">
      <w:pPr>
        <w:pStyle w:val="CodeBlock"/>
      </w:pPr>
    </w:p>
    <w:p w14:paraId="7870A672" w14:textId="77777777" w:rsidR="00F6040F" w:rsidRDefault="00F6040F">
      <w:pPr>
        <w:pStyle w:val="CodeBlock"/>
      </w:pPr>
    </w:p>
    <w:p w14:paraId="7F2B0D6C" w14:textId="77777777" w:rsidR="00F6040F" w:rsidRDefault="00F6040F">
      <w:pPr>
        <w:pStyle w:val="CodeBlock"/>
      </w:pPr>
    </w:p>
    <w:p w14:paraId="1B40A33B" w14:textId="77777777" w:rsidR="00F6040F" w:rsidRDefault="00F6040F">
      <w:pPr>
        <w:pStyle w:val="CodeBlock"/>
      </w:pPr>
    </w:p>
    <w:p w14:paraId="62A0D644" w14:textId="77777777" w:rsidR="00F6040F" w:rsidRDefault="00F6040F">
      <w:pPr>
        <w:pStyle w:val="CodeBlock"/>
      </w:pPr>
    </w:p>
    <w:p w14:paraId="15454290" w14:textId="77777777" w:rsidR="00F645A1" w:rsidRDefault="00000000">
      <w:pPr>
        <w:pStyle w:val="Heading1"/>
      </w:pPr>
      <w:r>
        <w:lastRenderedPageBreak/>
        <w:t>20. Trách nhiệm từng module</w:t>
      </w:r>
    </w:p>
    <w:tbl>
      <w:tblPr>
        <w:tblStyle w:val="TableGrid"/>
        <w:tblW w:w="0" w:type="auto"/>
        <w:jc w:val="center"/>
        <w:tblLook w:val="04A0" w:firstRow="1" w:lastRow="0" w:firstColumn="1" w:lastColumn="0" w:noHBand="0" w:noVBand="1"/>
      </w:tblPr>
      <w:tblGrid>
        <w:gridCol w:w="5025"/>
        <w:gridCol w:w="5025"/>
      </w:tblGrid>
      <w:tr w:rsidR="00F645A1" w14:paraId="2358C9AE" w14:textId="77777777">
        <w:trPr>
          <w:jc w:val="center"/>
        </w:trPr>
        <w:tc>
          <w:tcPr>
            <w:tcW w:w="5025" w:type="dxa"/>
            <w:shd w:val="clear" w:color="auto" w:fill="1F4E79"/>
            <w:vAlign w:val="center"/>
          </w:tcPr>
          <w:p w14:paraId="1D1740F7" w14:textId="77777777" w:rsidR="00F645A1" w:rsidRDefault="00000000">
            <w:pPr>
              <w:spacing w:after="0"/>
            </w:pPr>
            <w:r>
              <w:rPr>
                <w:b/>
                <w:color w:val="FFFFFF"/>
                <w:sz w:val="18"/>
              </w:rPr>
              <w:t>File</w:t>
            </w:r>
          </w:p>
        </w:tc>
        <w:tc>
          <w:tcPr>
            <w:tcW w:w="5025" w:type="dxa"/>
            <w:shd w:val="clear" w:color="auto" w:fill="1F4E79"/>
            <w:vAlign w:val="center"/>
          </w:tcPr>
          <w:p w14:paraId="2024157B" w14:textId="77777777" w:rsidR="00F645A1" w:rsidRDefault="00000000">
            <w:pPr>
              <w:spacing w:after="0"/>
            </w:pPr>
            <w:r>
              <w:rPr>
                <w:b/>
                <w:color w:val="FFFFFF"/>
                <w:sz w:val="18"/>
              </w:rPr>
              <w:t>Nhiệm vụ</w:t>
            </w:r>
          </w:p>
        </w:tc>
      </w:tr>
      <w:tr w:rsidR="00F645A1" w14:paraId="451B550B" w14:textId="77777777">
        <w:trPr>
          <w:jc w:val="center"/>
        </w:trPr>
        <w:tc>
          <w:tcPr>
            <w:tcW w:w="5025" w:type="dxa"/>
            <w:vAlign w:val="center"/>
          </w:tcPr>
          <w:p w14:paraId="203DE251" w14:textId="77777777" w:rsidR="00F645A1" w:rsidRDefault="00000000">
            <w:pPr>
              <w:spacing w:after="0"/>
            </w:pPr>
            <w:r>
              <w:rPr>
                <w:sz w:val="18"/>
              </w:rPr>
              <w:t>data.py</w:t>
            </w:r>
          </w:p>
        </w:tc>
        <w:tc>
          <w:tcPr>
            <w:tcW w:w="5025" w:type="dxa"/>
            <w:vAlign w:val="center"/>
          </w:tcPr>
          <w:p w14:paraId="0120098F" w14:textId="77777777" w:rsidR="00F645A1" w:rsidRDefault="00000000">
            <w:pPr>
              <w:spacing w:after="0"/>
            </w:pPr>
            <w:r>
              <w:rPr>
                <w:sz w:val="18"/>
              </w:rPr>
              <w:t>Đọc dataset, split, metadata.</w:t>
            </w:r>
          </w:p>
        </w:tc>
      </w:tr>
      <w:tr w:rsidR="00F645A1" w14:paraId="242180E7" w14:textId="77777777">
        <w:trPr>
          <w:jc w:val="center"/>
        </w:trPr>
        <w:tc>
          <w:tcPr>
            <w:tcW w:w="5025" w:type="dxa"/>
            <w:vAlign w:val="center"/>
          </w:tcPr>
          <w:p w14:paraId="449A5346" w14:textId="77777777" w:rsidR="00F645A1" w:rsidRDefault="00000000">
            <w:pPr>
              <w:spacing w:after="0"/>
            </w:pPr>
            <w:r>
              <w:rPr>
                <w:sz w:val="18"/>
              </w:rPr>
              <w:t>dataset.py</w:t>
            </w:r>
          </w:p>
        </w:tc>
        <w:tc>
          <w:tcPr>
            <w:tcW w:w="5025" w:type="dxa"/>
            <w:vAlign w:val="center"/>
          </w:tcPr>
          <w:p w14:paraId="6F798649" w14:textId="77777777" w:rsidR="00F645A1" w:rsidRDefault="00000000">
            <w:pPr>
              <w:spacing w:after="0"/>
            </w:pPr>
            <w:r>
              <w:rPr>
                <w:sz w:val="18"/>
              </w:rPr>
              <w:t>PyTorch Dataset/DataLoader.</w:t>
            </w:r>
          </w:p>
        </w:tc>
      </w:tr>
      <w:tr w:rsidR="00F645A1" w14:paraId="1AF29668" w14:textId="77777777">
        <w:trPr>
          <w:jc w:val="center"/>
        </w:trPr>
        <w:tc>
          <w:tcPr>
            <w:tcW w:w="5025" w:type="dxa"/>
            <w:vAlign w:val="center"/>
          </w:tcPr>
          <w:p w14:paraId="345AE46D" w14:textId="77777777" w:rsidR="00F645A1" w:rsidRDefault="00000000">
            <w:pPr>
              <w:spacing w:after="0"/>
            </w:pPr>
            <w:r>
              <w:rPr>
                <w:sz w:val="18"/>
              </w:rPr>
              <w:t>transforms.py</w:t>
            </w:r>
          </w:p>
        </w:tc>
        <w:tc>
          <w:tcPr>
            <w:tcW w:w="5025" w:type="dxa"/>
            <w:vAlign w:val="center"/>
          </w:tcPr>
          <w:p w14:paraId="1DFA0084" w14:textId="77777777" w:rsidR="00F645A1" w:rsidRDefault="00000000">
            <w:pPr>
              <w:spacing w:after="0"/>
            </w:pPr>
            <w:r>
              <w:rPr>
                <w:sz w:val="18"/>
              </w:rPr>
              <w:t>Preprocessing chuẩn.</w:t>
            </w:r>
          </w:p>
        </w:tc>
      </w:tr>
      <w:tr w:rsidR="00F645A1" w14:paraId="54525DBE" w14:textId="77777777">
        <w:trPr>
          <w:jc w:val="center"/>
        </w:trPr>
        <w:tc>
          <w:tcPr>
            <w:tcW w:w="5025" w:type="dxa"/>
            <w:vAlign w:val="center"/>
          </w:tcPr>
          <w:p w14:paraId="6780CE13" w14:textId="77777777" w:rsidR="00F645A1" w:rsidRDefault="00000000">
            <w:pPr>
              <w:spacing w:after="0"/>
            </w:pPr>
            <w:r>
              <w:rPr>
                <w:sz w:val="18"/>
              </w:rPr>
              <w:t>degradation.py</w:t>
            </w:r>
          </w:p>
        </w:tc>
        <w:tc>
          <w:tcPr>
            <w:tcW w:w="5025" w:type="dxa"/>
            <w:vAlign w:val="center"/>
          </w:tcPr>
          <w:p w14:paraId="536E94E1" w14:textId="77777777" w:rsidR="00F645A1" w:rsidRDefault="00000000">
            <w:pPr>
              <w:spacing w:after="0"/>
            </w:pPr>
            <w:r>
              <w:rPr>
                <w:sz w:val="18"/>
              </w:rPr>
              <w:t>Tạo compression/resize/blur/noise/brightness.</w:t>
            </w:r>
          </w:p>
        </w:tc>
      </w:tr>
      <w:tr w:rsidR="00F645A1" w14:paraId="2F1EADBE" w14:textId="77777777">
        <w:trPr>
          <w:jc w:val="center"/>
        </w:trPr>
        <w:tc>
          <w:tcPr>
            <w:tcW w:w="5025" w:type="dxa"/>
            <w:vAlign w:val="center"/>
          </w:tcPr>
          <w:p w14:paraId="76E33257" w14:textId="77777777" w:rsidR="00F645A1" w:rsidRDefault="00000000">
            <w:pPr>
              <w:spacing w:after="0"/>
            </w:pPr>
            <w:r>
              <w:rPr>
                <w:sz w:val="18"/>
              </w:rPr>
              <w:t>model.py</w:t>
            </w:r>
          </w:p>
        </w:tc>
        <w:tc>
          <w:tcPr>
            <w:tcW w:w="5025" w:type="dxa"/>
            <w:vAlign w:val="center"/>
          </w:tcPr>
          <w:p w14:paraId="050F182A" w14:textId="77777777" w:rsidR="00F645A1" w:rsidRDefault="00000000">
            <w:pPr>
              <w:spacing w:after="0"/>
            </w:pPr>
            <w:r>
              <w:rPr>
                <w:sz w:val="18"/>
              </w:rPr>
              <w:t>CNN/MobileNet.</w:t>
            </w:r>
          </w:p>
        </w:tc>
      </w:tr>
      <w:tr w:rsidR="00F645A1" w14:paraId="21B814F1" w14:textId="77777777">
        <w:trPr>
          <w:jc w:val="center"/>
        </w:trPr>
        <w:tc>
          <w:tcPr>
            <w:tcW w:w="5025" w:type="dxa"/>
            <w:vAlign w:val="center"/>
          </w:tcPr>
          <w:p w14:paraId="46FC2B7D" w14:textId="77777777" w:rsidR="00F645A1" w:rsidRDefault="00000000">
            <w:pPr>
              <w:spacing w:after="0"/>
            </w:pPr>
            <w:r>
              <w:rPr>
                <w:sz w:val="18"/>
              </w:rPr>
              <w:t>train.py</w:t>
            </w:r>
          </w:p>
        </w:tc>
        <w:tc>
          <w:tcPr>
            <w:tcW w:w="5025" w:type="dxa"/>
            <w:vAlign w:val="center"/>
          </w:tcPr>
          <w:p w14:paraId="531D2F9A" w14:textId="77777777" w:rsidR="00F645A1" w:rsidRDefault="00000000">
            <w:pPr>
              <w:spacing w:after="0"/>
            </w:pPr>
            <w:r>
              <w:rPr>
                <w:sz w:val="18"/>
              </w:rPr>
              <w:t>Training loop.</w:t>
            </w:r>
          </w:p>
        </w:tc>
      </w:tr>
      <w:tr w:rsidR="00F645A1" w14:paraId="483D8E12" w14:textId="77777777">
        <w:trPr>
          <w:jc w:val="center"/>
        </w:trPr>
        <w:tc>
          <w:tcPr>
            <w:tcW w:w="5025" w:type="dxa"/>
            <w:vAlign w:val="center"/>
          </w:tcPr>
          <w:p w14:paraId="2E082DE7" w14:textId="77777777" w:rsidR="00F645A1" w:rsidRDefault="00000000">
            <w:pPr>
              <w:spacing w:after="0"/>
            </w:pPr>
            <w:r>
              <w:rPr>
                <w:sz w:val="18"/>
              </w:rPr>
              <w:t>evaluate.py</w:t>
            </w:r>
          </w:p>
        </w:tc>
        <w:tc>
          <w:tcPr>
            <w:tcW w:w="5025" w:type="dxa"/>
            <w:vAlign w:val="center"/>
          </w:tcPr>
          <w:p w14:paraId="0AD5D448" w14:textId="77777777" w:rsidR="00F645A1" w:rsidRDefault="00000000">
            <w:pPr>
              <w:spacing w:after="0"/>
            </w:pPr>
            <w:r>
              <w:rPr>
                <w:sz w:val="18"/>
              </w:rPr>
              <w:t>Đánh giá model.</w:t>
            </w:r>
          </w:p>
        </w:tc>
      </w:tr>
      <w:tr w:rsidR="00F645A1" w14:paraId="60A9557F" w14:textId="77777777">
        <w:trPr>
          <w:jc w:val="center"/>
        </w:trPr>
        <w:tc>
          <w:tcPr>
            <w:tcW w:w="5025" w:type="dxa"/>
            <w:vAlign w:val="center"/>
          </w:tcPr>
          <w:p w14:paraId="7C80200D" w14:textId="77777777" w:rsidR="00F645A1" w:rsidRDefault="00000000">
            <w:pPr>
              <w:spacing w:after="0"/>
            </w:pPr>
            <w:r>
              <w:rPr>
                <w:sz w:val="18"/>
              </w:rPr>
              <w:t>metrics.py</w:t>
            </w:r>
          </w:p>
        </w:tc>
        <w:tc>
          <w:tcPr>
            <w:tcW w:w="5025" w:type="dxa"/>
            <w:vAlign w:val="center"/>
          </w:tcPr>
          <w:p w14:paraId="5A5A98EB" w14:textId="77777777" w:rsidR="00F645A1" w:rsidRDefault="00000000">
            <w:pPr>
              <w:spacing w:after="0"/>
            </w:pPr>
            <w:r>
              <w:rPr>
                <w:sz w:val="18"/>
              </w:rPr>
              <w:t>APCER/BPCER/ACER/F1/AUC.</w:t>
            </w:r>
          </w:p>
        </w:tc>
      </w:tr>
      <w:tr w:rsidR="00F645A1" w14:paraId="77133AE8" w14:textId="77777777">
        <w:trPr>
          <w:jc w:val="center"/>
        </w:trPr>
        <w:tc>
          <w:tcPr>
            <w:tcW w:w="5025" w:type="dxa"/>
            <w:vAlign w:val="center"/>
          </w:tcPr>
          <w:p w14:paraId="5B41D914" w14:textId="77777777" w:rsidR="00F645A1" w:rsidRDefault="00000000">
            <w:pPr>
              <w:spacing w:after="0"/>
            </w:pPr>
            <w:r>
              <w:rPr>
                <w:sz w:val="18"/>
              </w:rPr>
              <w:t>inference.py</w:t>
            </w:r>
          </w:p>
        </w:tc>
        <w:tc>
          <w:tcPr>
            <w:tcW w:w="5025" w:type="dxa"/>
            <w:vAlign w:val="center"/>
          </w:tcPr>
          <w:p w14:paraId="0831BC58" w14:textId="77777777" w:rsidR="00F645A1" w:rsidRDefault="00000000">
            <w:pPr>
              <w:spacing w:after="0"/>
            </w:pPr>
            <w:r>
              <w:rPr>
                <w:sz w:val="18"/>
              </w:rPr>
              <w:t>Inference image/frame.</w:t>
            </w:r>
          </w:p>
        </w:tc>
      </w:tr>
      <w:tr w:rsidR="00F645A1" w14:paraId="123307B9" w14:textId="77777777">
        <w:trPr>
          <w:jc w:val="center"/>
        </w:trPr>
        <w:tc>
          <w:tcPr>
            <w:tcW w:w="5025" w:type="dxa"/>
            <w:vAlign w:val="center"/>
          </w:tcPr>
          <w:p w14:paraId="37C7C64D" w14:textId="77777777" w:rsidR="00F645A1" w:rsidRDefault="00000000">
            <w:pPr>
              <w:spacing w:after="0"/>
            </w:pPr>
            <w:r>
              <w:rPr>
                <w:sz w:val="18"/>
              </w:rPr>
              <w:t>video.py</w:t>
            </w:r>
          </w:p>
        </w:tc>
        <w:tc>
          <w:tcPr>
            <w:tcW w:w="5025" w:type="dxa"/>
            <w:vAlign w:val="center"/>
          </w:tcPr>
          <w:p w14:paraId="060F40BB" w14:textId="77777777" w:rsidR="00F645A1" w:rsidRDefault="00000000">
            <w:pPr>
              <w:spacing w:after="0"/>
            </w:pPr>
            <w:r>
              <w:rPr>
                <w:sz w:val="18"/>
              </w:rPr>
              <w:t>Frame sampling + video aggregation.</w:t>
            </w:r>
          </w:p>
        </w:tc>
      </w:tr>
      <w:tr w:rsidR="00F645A1" w14:paraId="7780F960" w14:textId="77777777">
        <w:trPr>
          <w:jc w:val="center"/>
        </w:trPr>
        <w:tc>
          <w:tcPr>
            <w:tcW w:w="5025" w:type="dxa"/>
            <w:vAlign w:val="center"/>
          </w:tcPr>
          <w:p w14:paraId="4ABC0A1D" w14:textId="77777777" w:rsidR="00F645A1" w:rsidRDefault="00000000">
            <w:pPr>
              <w:spacing w:after="0"/>
            </w:pPr>
            <w:r>
              <w:rPr>
                <w:sz w:val="18"/>
              </w:rPr>
              <w:t>robustness.py</w:t>
            </w:r>
          </w:p>
        </w:tc>
        <w:tc>
          <w:tcPr>
            <w:tcW w:w="5025" w:type="dxa"/>
            <w:vAlign w:val="center"/>
          </w:tcPr>
          <w:p w14:paraId="2ADCE66F" w14:textId="77777777" w:rsidR="00F645A1" w:rsidRDefault="00000000">
            <w:pPr>
              <w:spacing w:after="0"/>
            </w:pPr>
            <w:r>
              <w:rPr>
                <w:sz w:val="18"/>
              </w:rPr>
              <w:t>Quality augmentation/robust training.</w:t>
            </w:r>
          </w:p>
        </w:tc>
      </w:tr>
      <w:tr w:rsidR="00F645A1" w14:paraId="7180D0BD" w14:textId="77777777">
        <w:trPr>
          <w:jc w:val="center"/>
        </w:trPr>
        <w:tc>
          <w:tcPr>
            <w:tcW w:w="5025" w:type="dxa"/>
            <w:vAlign w:val="center"/>
          </w:tcPr>
          <w:p w14:paraId="29EBDBE6" w14:textId="77777777" w:rsidR="00F645A1" w:rsidRDefault="00000000">
            <w:pPr>
              <w:spacing w:after="0"/>
            </w:pPr>
            <w:r>
              <w:rPr>
                <w:sz w:val="18"/>
              </w:rPr>
              <w:t>experiments/</w:t>
            </w:r>
          </w:p>
        </w:tc>
        <w:tc>
          <w:tcPr>
            <w:tcW w:w="5025" w:type="dxa"/>
            <w:vAlign w:val="center"/>
          </w:tcPr>
          <w:p w14:paraId="585FE27E" w14:textId="77777777" w:rsidR="00F645A1" w:rsidRDefault="00000000">
            <w:pPr>
              <w:spacing w:after="0"/>
            </w:pPr>
            <w:r>
              <w:rPr>
                <w:sz w:val="18"/>
              </w:rPr>
              <w:t>Chạy các experiment.</w:t>
            </w:r>
          </w:p>
        </w:tc>
      </w:tr>
    </w:tbl>
    <w:p w14:paraId="75D4E21C" w14:textId="77777777" w:rsidR="00F645A1" w:rsidRDefault="00F645A1"/>
    <w:p w14:paraId="02F34B54" w14:textId="77777777" w:rsidR="00F645A1" w:rsidRDefault="00000000">
      <w:pPr>
        <w:pStyle w:val="Heading1"/>
      </w:pPr>
      <w:r>
        <w:t>21. Configuration</w:t>
      </w:r>
    </w:p>
    <w:p w14:paraId="4A9D926F" w14:textId="77777777" w:rsidR="00F645A1" w:rsidRDefault="00000000">
      <w:pPr>
        <w:pStyle w:val="CodeBlock"/>
      </w:pPr>
      <w:r>
        <w:t>seed: 42</w:t>
      </w:r>
      <w:r>
        <w:br/>
      </w:r>
      <w:r>
        <w:br/>
        <w:t>dataset:</w:t>
      </w:r>
      <w:r>
        <w:br/>
        <w:t xml:space="preserve">  name: celeba_spoof</w:t>
      </w:r>
      <w:r>
        <w:br/>
        <w:t xml:space="preserve">  root: data/raw/celeba_spoof</w:t>
      </w:r>
      <w:r>
        <w:br/>
      </w:r>
      <w:r>
        <w:br/>
        <w:t>model:</w:t>
      </w:r>
      <w:r>
        <w:br/>
        <w:t xml:space="preserve">  name: mobilenet_v3_small</w:t>
      </w:r>
      <w:r>
        <w:br/>
        <w:t xml:space="preserve">  image_size: 224</w:t>
      </w:r>
      <w:r>
        <w:br/>
      </w:r>
      <w:r>
        <w:br/>
        <w:t>training:</w:t>
      </w:r>
      <w:r>
        <w:br/>
        <w:t xml:space="preserve">  epochs: 20</w:t>
      </w:r>
      <w:r>
        <w:br/>
        <w:t xml:space="preserve">  batch_size: 64</w:t>
      </w:r>
      <w:r>
        <w:br/>
        <w:t xml:space="preserve">  learning_rate: 0.0001</w:t>
      </w:r>
      <w:r>
        <w:br/>
      </w:r>
      <w:r>
        <w:br/>
        <w:t>evaluation:</w:t>
      </w:r>
      <w:r>
        <w:br/>
        <w:t xml:space="preserve">  threshold: 0.5</w:t>
      </w:r>
      <w:r>
        <w:br/>
      </w:r>
      <w:r>
        <w:br/>
        <w:t>degradation:</w:t>
      </w:r>
      <w:r>
        <w:br/>
        <w:t xml:space="preserve">  name: jpeg</w:t>
      </w:r>
      <w:r>
        <w:br/>
        <w:t xml:space="preserve">  severity: 50</w:t>
      </w:r>
      <w:r>
        <w:br/>
      </w:r>
      <w:r>
        <w:br/>
        <w:t>robustness:</w:t>
      </w:r>
      <w:r>
        <w:br/>
        <w:t xml:space="preserve">  enabled: false</w:t>
      </w:r>
      <w:r>
        <w:br/>
        <w:t xml:space="preserve">  modes:</w:t>
      </w:r>
      <w:r>
        <w:br/>
        <w:t xml:space="preserve">    - jpeg</w:t>
      </w:r>
      <w:r>
        <w:br/>
        <w:t xml:space="preserve">    - resize</w:t>
      </w:r>
      <w:r>
        <w:br/>
        <w:t xml:space="preserve">    - blur</w:t>
      </w:r>
      <w:r>
        <w:br/>
        <w:t xml:space="preserve">    - noise</w:t>
      </w:r>
      <w:r>
        <w:br/>
      </w:r>
    </w:p>
    <w:p w14:paraId="1A0779A8" w14:textId="77777777" w:rsidR="00F645A1" w:rsidRDefault="00000000">
      <w:r>
        <w:t>Không hard-code severity, learning rate hoặc threshold vào source code. Các biến thực nghiệm nên nằm trong config.</w:t>
      </w:r>
    </w:p>
    <w:p w14:paraId="2F1F8450" w14:textId="77777777" w:rsidR="00C1153A" w:rsidRDefault="00C1153A"/>
    <w:p w14:paraId="2BD2D788" w14:textId="77777777" w:rsidR="00F645A1" w:rsidRDefault="00000000">
      <w:pPr>
        <w:pStyle w:val="Heading1"/>
      </w:pPr>
      <w:r>
        <w:lastRenderedPageBreak/>
        <w:t>22. Reproducibility</w:t>
      </w:r>
    </w:p>
    <w:p w14:paraId="52A34A68" w14:textId="77777777" w:rsidR="00F645A1" w:rsidRDefault="00000000">
      <w:pPr>
        <w:pStyle w:val="ListBullet"/>
        <w:spacing w:after="40"/>
      </w:pPr>
      <w:r>
        <w:t>Cố định random seed.</w:t>
      </w:r>
    </w:p>
    <w:p w14:paraId="5D6A54FE" w14:textId="77777777" w:rsidR="00F645A1" w:rsidRDefault="00000000">
      <w:pPr>
        <w:pStyle w:val="ListBullet"/>
        <w:spacing w:after="40"/>
      </w:pPr>
      <w:r>
        <w:t>Ghi dataset và split.</w:t>
      </w:r>
    </w:p>
    <w:p w14:paraId="534B6C9D" w14:textId="77777777" w:rsidR="00F645A1" w:rsidRDefault="00000000">
      <w:pPr>
        <w:pStyle w:val="ListBullet"/>
        <w:spacing w:after="40"/>
      </w:pPr>
      <w:r>
        <w:t>Ghi model architecture.</w:t>
      </w:r>
    </w:p>
    <w:p w14:paraId="0F92A2CC" w14:textId="77777777" w:rsidR="00F645A1" w:rsidRDefault="00000000">
      <w:pPr>
        <w:pStyle w:val="ListBullet"/>
        <w:spacing w:after="40"/>
      </w:pPr>
      <w:r>
        <w:t>Ghi preprocessing.</w:t>
      </w:r>
    </w:p>
    <w:p w14:paraId="077C24D5" w14:textId="77777777" w:rsidR="00F645A1" w:rsidRDefault="00000000">
      <w:pPr>
        <w:pStyle w:val="ListBullet"/>
        <w:spacing w:after="40"/>
      </w:pPr>
      <w:r>
        <w:t>Ghi degradation type và severity.</w:t>
      </w:r>
    </w:p>
    <w:p w14:paraId="409DC61D" w14:textId="77777777" w:rsidR="00F645A1" w:rsidRDefault="00000000">
      <w:pPr>
        <w:pStyle w:val="ListBullet"/>
        <w:spacing w:after="40"/>
      </w:pPr>
      <w:r>
        <w:t>Ghi threshold.</w:t>
      </w:r>
    </w:p>
    <w:p w14:paraId="7FC60BFD" w14:textId="77777777" w:rsidR="00F645A1" w:rsidRDefault="00000000">
      <w:pPr>
        <w:pStyle w:val="ListBullet"/>
        <w:spacing w:after="40"/>
      </w:pPr>
      <w:r>
        <w:t>Lưu version các package chính.</w:t>
      </w:r>
    </w:p>
    <w:p w14:paraId="6BC6F7B9" w14:textId="77777777" w:rsidR="00F645A1" w:rsidRDefault="00000000">
      <w:pPr>
        <w:pStyle w:val="ListBullet"/>
        <w:spacing w:after="40"/>
      </w:pPr>
      <w:r>
        <w:t>Lưu raw metrics dưới CSV/JSON.</w:t>
      </w:r>
    </w:p>
    <w:p w14:paraId="4B1A5623" w14:textId="77777777" w:rsidR="00F645A1" w:rsidRDefault="00000000">
      <w:pPr>
        <w:pStyle w:val="ListBullet"/>
        <w:spacing w:after="40"/>
      </w:pPr>
      <w:r>
        <w:t>Sinh figure từ raw results.</w:t>
      </w:r>
    </w:p>
    <w:p w14:paraId="4C676623" w14:textId="77777777" w:rsidR="00F645A1" w:rsidRDefault="00000000">
      <w:pPr>
        <w:pStyle w:val="ListBullet"/>
        <w:spacing w:after="40"/>
      </w:pPr>
      <w:r>
        <w:t>Ghi command dùng để chạy experiment.</w:t>
      </w:r>
    </w:p>
    <w:p w14:paraId="35C63C5C" w14:textId="77777777" w:rsidR="00F645A1" w:rsidRDefault="00000000">
      <w:pPr>
        <w:pStyle w:val="CodeBlock"/>
      </w:pPr>
      <w:r>
        <w:t>results/</w:t>
      </w:r>
      <w:r>
        <w:br/>
        <w:t>├── raw/</w:t>
      </w:r>
      <w:r>
        <w:br/>
        <w:t>│   ├── E01_baseline_seed42.csv</w:t>
      </w:r>
      <w:r>
        <w:br/>
        <w:t>│   ├── E02_jpeg50_seed42.csv</w:t>
      </w:r>
      <w:r>
        <w:br/>
        <w:t>│   └── E08_robust_jpeg50_seed42.csv</w:t>
      </w:r>
      <w:r>
        <w:br/>
        <w:t>├── tables/</w:t>
      </w:r>
      <w:r>
        <w:br/>
        <w:t>└── figures/</w:t>
      </w:r>
    </w:p>
    <w:p w14:paraId="110661A1" w14:textId="77777777" w:rsidR="00F645A1" w:rsidRDefault="00000000">
      <w:pPr>
        <w:pStyle w:val="Heading1"/>
      </w:pPr>
      <w:r>
        <w:t>23. Lộ trình làm đồ án</w:t>
      </w:r>
    </w:p>
    <w:tbl>
      <w:tblPr>
        <w:tblStyle w:val="TableGrid"/>
        <w:tblW w:w="0" w:type="auto"/>
        <w:jc w:val="center"/>
        <w:tblLook w:val="04A0" w:firstRow="1" w:lastRow="0" w:firstColumn="1" w:lastColumn="0" w:noHBand="0" w:noVBand="1"/>
      </w:tblPr>
      <w:tblGrid>
        <w:gridCol w:w="3350"/>
        <w:gridCol w:w="3350"/>
        <w:gridCol w:w="3350"/>
      </w:tblGrid>
      <w:tr w:rsidR="00F645A1" w14:paraId="38DFFC3E" w14:textId="77777777">
        <w:trPr>
          <w:jc w:val="center"/>
        </w:trPr>
        <w:tc>
          <w:tcPr>
            <w:tcW w:w="3350" w:type="dxa"/>
            <w:shd w:val="clear" w:color="auto" w:fill="1F4E79"/>
            <w:vAlign w:val="center"/>
          </w:tcPr>
          <w:p w14:paraId="3CDC068D" w14:textId="77777777" w:rsidR="00F645A1" w:rsidRDefault="00000000">
            <w:pPr>
              <w:spacing w:after="0"/>
            </w:pPr>
            <w:r>
              <w:rPr>
                <w:b/>
                <w:color w:val="FFFFFF"/>
                <w:sz w:val="18"/>
              </w:rPr>
              <w:t>Phase</w:t>
            </w:r>
          </w:p>
        </w:tc>
        <w:tc>
          <w:tcPr>
            <w:tcW w:w="3350" w:type="dxa"/>
            <w:shd w:val="clear" w:color="auto" w:fill="1F4E79"/>
            <w:vAlign w:val="center"/>
          </w:tcPr>
          <w:p w14:paraId="5FF41761" w14:textId="77777777" w:rsidR="00F645A1" w:rsidRDefault="00000000">
            <w:pPr>
              <w:spacing w:after="0"/>
            </w:pPr>
            <w:r>
              <w:rPr>
                <w:b/>
                <w:color w:val="FFFFFF"/>
                <w:sz w:val="18"/>
              </w:rPr>
              <w:t>Làm gì</w:t>
            </w:r>
          </w:p>
        </w:tc>
        <w:tc>
          <w:tcPr>
            <w:tcW w:w="3350" w:type="dxa"/>
            <w:shd w:val="clear" w:color="auto" w:fill="1F4E79"/>
            <w:vAlign w:val="center"/>
          </w:tcPr>
          <w:p w14:paraId="3231BB02" w14:textId="77777777" w:rsidR="00F645A1" w:rsidRDefault="00000000">
            <w:pPr>
              <w:spacing w:after="0"/>
            </w:pPr>
            <w:r>
              <w:rPr>
                <w:b/>
                <w:color w:val="FFFFFF"/>
                <w:sz w:val="18"/>
              </w:rPr>
              <w:t>Kết quả cần có</w:t>
            </w:r>
          </w:p>
        </w:tc>
      </w:tr>
      <w:tr w:rsidR="00F645A1" w14:paraId="0A36E65C" w14:textId="77777777">
        <w:trPr>
          <w:jc w:val="center"/>
        </w:trPr>
        <w:tc>
          <w:tcPr>
            <w:tcW w:w="3350" w:type="dxa"/>
            <w:vAlign w:val="center"/>
          </w:tcPr>
          <w:p w14:paraId="03DC9910" w14:textId="77777777" w:rsidR="00F645A1" w:rsidRDefault="00000000">
            <w:pPr>
              <w:spacing w:after="0"/>
            </w:pPr>
            <w:r>
              <w:rPr>
                <w:sz w:val="18"/>
              </w:rPr>
              <w:t>0</w:t>
            </w:r>
          </w:p>
        </w:tc>
        <w:tc>
          <w:tcPr>
            <w:tcW w:w="3350" w:type="dxa"/>
            <w:vAlign w:val="center"/>
          </w:tcPr>
          <w:p w14:paraId="40E8B9AD" w14:textId="77777777" w:rsidR="00F645A1" w:rsidRDefault="00000000">
            <w:pPr>
              <w:spacing w:after="0"/>
            </w:pPr>
            <w:r>
              <w:rPr>
                <w:sz w:val="18"/>
              </w:rPr>
              <w:t>Cài môi trường + kiểm tra dataset</w:t>
            </w:r>
          </w:p>
        </w:tc>
        <w:tc>
          <w:tcPr>
            <w:tcW w:w="3350" w:type="dxa"/>
            <w:vAlign w:val="center"/>
          </w:tcPr>
          <w:p w14:paraId="3B280AE6" w14:textId="77777777" w:rsidR="00F645A1" w:rsidRDefault="00000000">
            <w:pPr>
              <w:spacing w:after="0"/>
            </w:pPr>
            <w:r>
              <w:rPr>
                <w:sz w:val="18"/>
              </w:rPr>
              <w:t>Dataset đọc được.</w:t>
            </w:r>
          </w:p>
        </w:tc>
      </w:tr>
      <w:tr w:rsidR="00F645A1" w14:paraId="28EF24D2" w14:textId="77777777">
        <w:trPr>
          <w:jc w:val="center"/>
        </w:trPr>
        <w:tc>
          <w:tcPr>
            <w:tcW w:w="3350" w:type="dxa"/>
            <w:vAlign w:val="center"/>
          </w:tcPr>
          <w:p w14:paraId="773011DD" w14:textId="77777777" w:rsidR="00F645A1" w:rsidRDefault="00000000">
            <w:pPr>
              <w:spacing w:after="0"/>
            </w:pPr>
            <w:r>
              <w:rPr>
                <w:sz w:val="18"/>
              </w:rPr>
              <w:t>1</w:t>
            </w:r>
          </w:p>
        </w:tc>
        <w:tc>
          <w:tcPr>
            <w:tcW w:w="3350" w:type="dxa"/>
            <w:vAlign w:val="center"/>
          </w:tcPr>
          <w:p w14:paraId="0A2A3F34" w14:textId="77777777" w:rsidR="00F645A1" w:rsidRDefault="00000000">
            <w:pPr>
              <w:spacing w:after="0"/>
            </w:pPr>
            <w:r>
              <w:rPr>
                <w:sz w:val="18"/>
              </w:rPr>
              <w:t>EDA + kiểm tra label</w:t>
            </w:r>
          </w:p>
        </w:tc>
        <w:tc>
          <w:tcPr>
            <w:tcW w:w="3350" w:type="dxa"/>
            <w:vAlign w:val="center"/>
          </w:tcPr>
          <w:p w14:paraId="11C7615F" w14:textId="77777777" w:rsidR="00F645A1" w:rsidRDefault="00000000">
            <w:pPr>
              <w:spacing w:after="0"/>
            </w:pPr>
            <w:r>
              <w:rPr>
                <w:sz w:val="18"/>
              </w:rPr>
              <w:t>Biết dữ liệu gồm gì.</w:t>
            </w:r>
          </w:p>
        </w:tc>
      </w:tr>
      <w:tr w:rsidR="00F645A1" w14:paraId="4A562107" w14:textId="77777777">
        <w:trPr>
          <w:jc w:val="center"/>
        </w:trPr>
        <w:tc>
          <w:tcPr>
            <w:tcW w:w="3350" w:type="dxa"/>
            <w:vAlign w:val="center"/>
          </w:tcPr>
          <w:p w14:paraId="796465AD" w14:textId="77777777" w:rsidR="00F645A1" w:rsidRDefault="00000000">
            <w:pPr>
              <w:spacing w:after="0"/>
            </w:pPr>
            <w:r>
              <w:rPr>
                <w:sz w:val="18"/>
              </w:rPr>
              <w:t>2</w:t>
            </w:r>
          </w:p>
        </w:tc>
        <w:tc>
          <w:tcPr>
            <w:tcW w:w="3350" w:type="dxa"/>
            <w:vAlign w:val="center"/>
          </w:tcPr>
          <w:p w14:paraId="1B9D9270" w14:textId="77777777" w:rsidR="00F645A1" w:rsidRDefault="00000000">
            <w:pPr>
              <w:spacing w:after="0"/>
            </w:pPr>
            <w:r>
              <w:rPr>
                <w:sz w:val="18"/>
              </w:rPr>
              <w:t>Train baseline</w:t>
            </w:r>
          </w:p>
        </w:tc>
        <w:tc>
          <w:tcPr>
            <w:tcW w:w="3350" w:type="dxa"/>
            <w:vAlign w:val="center"/>
          </w:tcPr>
          <w:p w14:paraId="07079E72" w14:textId="77777777" w:rsidR="00F645A1" w:rsidRDefault="00000000">
            <w:pPr>
              <w:spacing w:after="0"/>
            </w:pPr>
            <w:r>
              <w:rPr>
                <w:sz w:val="18"/>
              </w:rPr>
              <w:t>Model chạy được.</w:t>
            </w:r>
          </w:p>
        </w:tc>
      </w:tr>
      <w:tr w:rsidR="00F645A1" w14:paraId="61D2AF93" w14:textId="77777777">
        <w:trPr>
          <w:jc w:val="center"/>
        </w:trPr>
        <w:tc>
          <w:tcPr>
            <w:tcW w:w="3350" w:type="dxa"/>
            <w:vAlign w:val="center"/>
          </w:tcPr>
          <w:p w14:paraId="653DEA6C" w14:textId="77777777" w:rsidR="00F645A1" w:rsidRDefault="00000000">
            <w:pPr>
              <w:spacing w:after="0"/>
            </w:pPr>
            <w:r>
              <w:rPr>
                <w:sz w:val="18"/>
              </w:rPr>
              <w:t>3</w:t>
            </w:r>
          </w:p>
        </w:tc>
        <w:tc>
          <w:tcPr>
            <w:tcW w:w="3350" w:type="dxa"/>
            <w:vAlign w:val="center"/>
          </w:tcPr>
          <w:p w14:paraId="13572C1F" w14:textId="77777777" w:rsidR="00F645A1" w:rsidRDefault="00000000">
            <w:pPr>
              <w:spacing w:after="0"/>
            </w:pPr>
            <w:r>
              <w:rPr>
                <w:sz w:val="18"/>
              </w:rPr>
              <w:t>Evaluate clean test</w:t>
            </w:r>
          </w:p>
        </w:tc>
        <w:tc>
          <w:tcPr>
            <w:tcW w:w="3350" w:type="dxa"/>
            <w:vAlign w:val="center"/>
          </w:tcPr>
          <w:p w14:paraId="1244508B" w14:textId="77777777" w:rsidR="00F645A1" w:rsidRDefault="00000000">
            <w:pPr>
              <w:spacing w:after="0"/>
            </w:pPr>
            <w:r>
              <w:rPr>
                <w:sz w:val="18"/>
              </w:rPr>
              <w:t>Baseline metrics.</w:t>
            </w:r>
          </w:p>
        </w:tc>
      </w:tr>
      <w:tr w:rsidR="00F645A1" w14:paraId="33F09138" w14:textId="77777777">
        <w:trPr>
          <w:jc w:val="center"/>
        </w:trPr>
        <w:tc>
          <w:tcPr>
            <w:tcW w:w="3350" w:type="dxa"/>
            <w:vAlign w:val="center"/>
          </w:tcPr>
          <w:p w14:paraId="6AA67464" w14:textId="77777777" w:rsidR="00F645A1" w:rsidRDefault="00000000">
            <w:pPr>
              <w:spacing w:after="0"/>
            </w:pPr>
            <w:r>
              <w:rPr>
                <w:sz w:val="18"/>
              </w:rPr>
              <w:t>4</w:t>
            </w:r>
          </w:p>
        </w:tc>
        <w:tc>
          <w:tcPr>
            <w:tcW w:w="3350" w:type="dxa"/>
            <w:vAlign w:val="center"/>
          </w:tcPr>
          <w:p w14:paraId="0ECBFFF1" w14:textId="77777777" w:rsidR="00F645A1" w:rsidRDefault="00000000">
            <w:pPr>
              <w:spacing w:after="0"/>
            </w:pPr>
            <w:r>
              <w:rPr>
                <w:sz w:val="18"/>
              </w:rPr>
              <w:t>Tạo degradation</w:t>
            </w:r>
          </w:p>
        </w:tc>
        <w:tc>
          <w:tcPr>
            <w:tcW w:w="3350" w:type="dxa"/>
            <w:vAlign w:val="center"/>
          </w:tcPr>
          <w:p w14:paraId="43266B56" w14:textId="77777777" w:rsidR="00F645A1" w:rsidRDefault="00000000">
            <w:pPr>
              <w:spacing w:after="0"/>
            </w:pPr>
            <w:r>
              <w:rPr>
                <w:sz w:val="18"/>
              </w:rPr>
              <w:t>Có các test sets.</w:t>
            </w:r>
          </w:p>
        </w:tc>
      </w:tr>
      <w:tr w:rsidR="00F645A1" w14:paraId="1A963257" w14:textId="77777777">
        <w:trPr>
          <w:jc w:val="center"/>
        </w:trPr>
        <w:tc>
          <w:tcPr>
            <w:tcW w:w="3350" w:type="dxa"/>
            <w:vAlign w:val="center"/>
          </w:tcPr>
          <w:p w14:paraId="2EFFD60E" w14:textId="77777777" w:rsidR="00F645A1" w:rsidRDefault="00000000">
            <w:pPr>
              <w:spacing w:after="0"/>
            </w:pPr>
            <w:r>
              <w:rPr>
                <w:sz w:val="18"/>
              </w:rPr>
              <w:t>5</w:t>
            </w:r>
          </w:p>
        </w:tc>
        <w:tc>
          <w:tcPr>
            <w:tcW w:w="3350" w:type="dxa"/>
            <w:vAlign w:val="center"/>
          </w:tcPr>
          <w:p w14:paraId="27C3A038" w14:textId="77777777" w:rsidR="00F645A1" w:rsidRDefault="00000000">
            <w:pPr>
              <w:spacing w:after="0"/>
            </w:pPr>
            <w:r>
              <w:rPr>
                <w:sz w:val="18"/>
              </w:rPr>
              <w:t>Stress test</w:t>
            </w:r>
          </w:p>
        </w:tc>
        <w:tc>
          <w:tcPr>
            <w:tcW w:w="3350" w:type="dxa"/>
            <w:vAlign w:val="center"/>
          </w:tcPr>
          <w:p w14:paraId="16E6429D" w14:textId="77777777" w:rsidR="00F645A1" w:rsidRDefault="00000000">
            <w:pPr>
              <w:spacing w:after="0"/>
            </w:pPr>
            <w:r>
              <w:rPr>
                <w:sz w:val="18"/>
              </w:rPr>
              <w:t>Biết model suy giảm thế nào.</w:t>
            </w:r>
          </w:p>
        </w:tc>
      </w:tr>
      <w:tr w:rsidR="00F645A1" w14:paraId="1DBD7CF3" w14:textId="77777777">
        <w:trPr>
          <w:jc w:val="center"/>
        </w:trPr>
        <w:tc>
          <w:tcPr>
            <w:tcW w:w="3350" w:type="dxa"/>
            <w:vAlign w:val="center"/>
          </w:tcPr>
          <w:p w14:paraId="0F15FB04" w14:textId="77777777" w:rsidR="00F645A1" w:rsidRDefault="00000000">
            <w:pPr>
              <w:spacing w:after="0"/>
            </w:pPr>
            <w:r>
              <w:rPr>
                <w:sz w:val="18"/>
              </w:rPr>
              <w:t>6</w:t>
            </w:r>
          </w:p>
        </w:tc>
        <w:tc>
          <w:tcPr>
            <w:tcW w:w="3350" w:type="dxa"/>
            <w:vAlign w:val="center"/>
          </w:tcPr>
          <w:p w14:paraId="594B7FE6" w14:textId="77777777" w:rsidR="00F645A1" w:rsidRDefault="00000000">
            <w:pPr>
              <w:spacing w:after="0"/>
            </w:pPr>
            <w:r>
              <w:rPr>
                <w:sz w:val="18"/>
              </w:rPr>
              <w:t>Quality augmentation</w:t>
            </w:r>
          </w:p>
        </w:tc>
        <w:tc>
          <w:tcPr>
            <w:tcW w:w="3350" w:type="dxa"/>
            <w:vAlign w:val="center"/>
          </w:tcPr>
          <w:p w14:paraId="40768447" w14:textId="77777777" w:rsidR="00F645A1" w:rsidRDefault="00000000">
            <w:pPr>
              <w:spacing w:after="0"/>
            </w:pPr>
            <w:r>
              <w:rPr>
                <w:sz w:val="18"/>
              </w:rPr>
              <w:t>Model cải thiện.</w:t>
            </w:r>
          </w:p>
        </w:tc>
      </w:tr>
      <w:tr w:rsidR="00F645A1" w14:paraId="3ED54AAD" w14:textId="77777777">
        <w:trPr>
          <w:jc w:val="center"/>
        </w:trPr>
        <w:tc>
          <w:tcPr>
            <w:tcW w:w="3350" w:type="dxa"/>
            <w:vAlign w:val="center"/>
          </w:tcPr>
          <w:p w14:paraId="096F3200" w14:textId="77777777" w:rsidR="00F645A1" w:rsidRDefault="00000000">
            <w:pPr>
              <w:spacing w:after="0"/>
            </w:pPr>
            <w:r>
              <w:rPr>
                <w:sz w:val="18"/>
              </w:rPr>
              <w:t>7</w:t>
            </w:r>
          </w:p>
        </w:tc>
        <w:tc>
          <w:tcPr>
            <w:tcW w:w="3350" w:type="dxa"/>
            <w:vAlign w:val="center"/>
          </w:tcPr>
          <w:p w14:paraId="09DDD490" w14:textId="77777777" w:rsidR="00F645A1" w:rsidRDefault="00000000">
            <w:pPr>
              <w:spacing w:after="0"/>
            </w:pPr>
            <w:r>
              <w:rPr>
                <w:sz w:val="18"/>
              </w:rPr>
              <w:t>So sánh</w:t>
            </w:r>
          </w:p>
        </w:tc>
        <w:tc>
          <w:tcPr>
            <w:tcW w:w="3350" w:type="dxa"/>
            <w:vAlign w:val="center"/>
          </w:tcPr>
          <w:p w14:paraId="1E305262" w14:textId="77777777" w:rsidR="00F645A1" w:rsidRDefault="00000000">
            <w:pPr>
              <w:spacing w:after="0"/>
            </w:pPr>
            <w:r>
              <w:rPr>
                <w:sz w:val="18"/>
              </w:rPr>
              <w:t>Bảng clean/degraded.</w:t>
            </w:r>
          </w:p>
        </w:tc>
      </w:tr>
      <w:tr w:rsidR="00F645A1" w14:paraId="782D76C7" w14:textId="77777777">
        <w:trPr>
          <w:jc w:val="center"/>
        </w:trPr>
        <w:tc>
          <w:tcPr>
            <w:tcW w:w="3350" w:type="dxa"/>
            <w:vAlign w:val="center"/>
          </w:tcPr>
          <w:p w14:paraId="179E96DB" w14:textId="77777777" w:rsidR="00F645A1" w:rsidRDefault="00000000">
            <w:pPr>
              <w:spacing w:after="0"/>
            </w:pPr>
            <w:r>
              <w:rPr>
                <w:sz w:val="18"/>
              </w:rPr>
              <w:t>8</w:t>
            </w:r>
          </w:p>
        </w:tc>
        <w:tc>
          <w:tcPr>
            <w:tcW w:w="3350" w:type="dxa"/>
            <w:vAlign w:val="center"/>
          </w:tcPr>
          <w:p w14:paraId="3A0E1864" w14:textId="77777777" w:rsidR="00F645A1" w:rsidRDefault="00000000">
            <w:pPr>
              <w:spacing w:after="0"/>
            </w:pPr>
            <w:r>
              <w:rPr>
                <w:sz w:val="18"/>
              </w:rPr>
              <w:t>Ablation</w:t>
            </w:r>
          </w:p>
        </w:tc>
        <w:tc>
          <w:tcPr>
            <w:tcW w:w="3350" w:type="dxa"/>
            <w:vAlign w:val="center"/>
          </w:tcPr>
          <w:p w14:paraId="49CA7D15" w14:textId="77777777" w:rsidR="00F645A1" w:rsidRDefault="00000000">
            <w:pPr>
              <w:spacing w:after="0"/>
            </w:pPr>
            <w:r>
              <w:rPr>
                <w:sz w:val="18"/>
              </w:rPr>
              <w:t>Biết augmentation nào hữu ích.</w:t>
            </w:r>
          </w:p>
        </w:tc>
      </w:tr>
      <w:tr w:rsidR="00F645A1" w14:paraId="6DB61109" w14:textId="77777777">
        <w:trPr>
          <w:jc w:val="center"/>
        </w:trPr>
        <w:tc>
          <w:tcPr>
            <w:tcW w:w="3350" w:type="dxa"/>
            <w:vAlign w:val="center"/>
          </w:tcPr>
          <w:p w14:paraId="03329C92" w14:textId="77777777" w:rsidR="00F645A1" w:rsidRDefault="00000000">
            <w:pPr>
              <w:spacing w:after="0"/>
            </w:pPr>
            <w:r>
              <w:rPr>
                <w:sz w:val="18"/>
              </w:rPr>
              <w:t>9</w:t>
            </w:r>
          </w:p>
        </w:tc>
        <w:tc>
          <w:tcPr>
            <w:tcW w:w="3350" w:type="dxa"/>
            <w:vAlign w:val="center"/>
          </w:tcPr>
          <w:p w14:paraId="47AD2C49" w14:textId="77777777" w:rsidR="00F645A1" w:rsidRDefault="00000000">
            <w:pPr>
              <w:spacing w:after="0"/>
            </w:pPr>
            <w:r>
              <w:rPr>
                <w:sz w:val="18"/>
              </w:rPr>
              <w:t>Latency/model size</w:t>
            </w:r>
          </w:p>
        </w:tc>
        <w:tc>
          <w:tcPr>
            <w:tcW w:w="3350" w:type="dxa"/>
            <w:vAlign w:val="center"/>
          </w:tcPr>
          <w:p w14:paraId="5988BC8B" w14:textId="77777777" w:rsidR="00F645A1" w:rsidRDefault="00000000">
            <w:pPr>
              <w:spacing w:after="0"/>
            </w:pPr>
            <w:r>
              <w:rPr>
                <w:sz w:val="18"/>
              </w:rPr>
              <w:t>Nếu cần lightweight evidence.</w:t>
            </w:r>
          </w:p>
        </w:tc>
      </w:tr>
      <w:tr w:rsidR="00F645A1" w14:paraId="36067B7A" w14:textId="77777777">
        <w:trPr>
          <w:jc w:val="center"/>
        </w:trPr>
        <w:tc>
          <w:tcPr>
            <w:tcW w:w="3350" w:type="dxa"/>
            <w:vAlign w:val="center"/>
          </w:tcPr>
          <w:p w14:paraId="7CB87FBA" w14:textId="77777777" w:rsidR="00F645A1" w:rsidRDefault="00000000">
            <w:pPr>
              <w:spacing w:after="0"/>
            </w:pPr>
            <w:r>
              <w:rPr>
                <w:sz w:val="18"/>
              </w:rPr>
              <w:t>10</w:t>
            </w:r>
          </w:p>
        </w:tc>
        <w:tc>
          <w:tcPr>
            <w:tcW w:w="3350" w:type="dxa"/>
            <w:vAlign w:val="center"/>
          </w:tcPr>
          <w:p w14:paraId="4D08ED58" w14:textId="77777777" w:rsidR="00F645A1" w:rsidRDefault="00000000">
            <w:pPr>
              <w:spacing w:after="0"/>
            </w:pPr>
            <w:r>
              <w:rPr>
                <w:sz w:val="18"/>
              </w:rPr>
              <w:t>Figures + tables</w:t>
            </w:r>
          </w:p>
        </w:tc>
        <w:tc>
          <w:tcPr>
            <w:tcW w:w="3350" w:type="dxa"/>
            <w:vAlign w:val="center"/>
          </w:tcPr>
          <w:p w14:paraId="6A861CA9" w14:textId="77777777" w:rsidR="00F645A1" w:rsidRDefault="00000000">
            <w:pPr>
              <w:spacing w:after="0"/>
            </w:pPr>
            <w:r>
              <w:rPr>
                <w:sz w:val="18"/>
              </w:rPr>
              <w:t>Kết quả hoàn chỉnh.</w:t>
            </w:r>
          </w:p>
        </w:tc>
      </w:tr>
      <w:tr w:rsidR="00F645A1" w14:paraId="040AC451" w14:textId="77777777">
        <w:trPr>
          <w:jc w:val="center"/>
        </w:trPr>
        <w:tc>
          <w:tcPr>
            <w:tcW w:w="3350" w:type="dxa"/>
            <w:vAlign w:val="center"/>
          </w:tcPr>
          <w:p w14:paraId="31BBC95E" w14:textId="77777777" w:rsidR="00F645A1" w:rsidRDefault="00000000">
            <w:pPr>
              <w:spacing w:after="0"/>
            </w:pPr>
            <w:r>
              <w:rPr>
                <w:sz w:val="18"/>
              </w:rPr>
              <w:t>11</w:t>
            </w:r>
          </w:p>
        </w:tc>
        <w:tc>
          <w:tcPr>
            <w:tcW w:w="3350" w:type="dxa"/>
            <w:vAlign w:val="center"/>
          </w:tcPr>
          <w:p w14:paraId="0C28F105" w14:textId="77777777" w:rsidR="00F645A1" w:rsidRDefault="00000000">
            <w:pPr>
              <w:spacing w:after="0"/>
            </w:pPr>
            <w:r>
              <w:rPr>
                <w:sz w:val="18"/>
              </w:rPr>
              <w:t>Viết báo cáo</w:t>
            </w:r>
          </w:p>
        </w:tc>
        <w:tc>
          <w:tcPr>
            <w:tcW w:w="3350" w:type="dxa"/>
            <w:vAlign w:val="center"/>
          </w:tcPr>
          <w:p w14:paraId="19B30670" w14:textId="77777777" w:rsidR="00F645A1" w:rsidRDefault="00000000">
            <w:pPr>
              <w:spacing w:after="0"/>
            </w:pPr>
            <w:r>
              <w:rPr>
                <w:sz w:val="18"/>
              </w:rPr>
              <w:t>Đồ án/paper hoàn chỉnh.</w:t>
            </w:r>
          </w:p>
        </w:tc>
      </w:tr>
    </w:tbl>
    <w:p w14:paraId="2C1A11CC" w14:textId="77777777" w:rsidR="00F645A1" w:rsidRDefault="00F645A1"/>
    <w:p w14:paraId="7F2985B0" w14:textId="77777777" w:rsidR="00F645A1" w:rsidRDefault="00000000">
      <w:pPr>
        <w:pStyle w:val="Heading1"/>
      </w:pPr>
      <w:r>
        <w:t>24. Kết quả cần có để viết báo cáo</w:t>
      </w:r>
    </w:p>
    <w:tbl>
      <w:tblPr>
        <w:tblStyle w:val="TableGrid"/>
        <w:tblW w:w="0" w:type="auto"/>
        <w:jc w:val="center"/>
        <w:tblLook w:val="04A0" w:firstRow="1" w:lastRow="0" w:firstColumn="1" w:lastColumn="0" w:noHBand="0" w:noVBand="1"/>
      </w:tblPr>
      <w:tblGrid>
        <w:gridCol w:w="5025"/>
        <w:gridCol w:w="5025"/>
      </w:tblGrid>
      <w:tr w:rsidR="00F645A1" w14:paraId="762A6C2E" w14:textId="77777777">
        <w:trPr>
          <w:jc w:val="center"/>
        </w:trPr>
        <w:tc>
          <w:tcPr>
            <w:tcW w:w="5025" w:type="dxa"/>
            <w:shd w:val="clear" w:color="auto" w:fill="1F4E79"/>
            <w:vAlign w:val="center"/>
          </w:tcPr>
          <w:p w14:paraId="76FAB52F" w14:textId="77777777" w:rsidR="00F645A1" w:rsidRDefault="00000000">
            <w:pPr>
              <w:spacing w:after="0"/>
            </w:pPr>
            <w:r>
              <w:rPr>
                <w:b/>
                <w:color w:val="FFFFFF"/>
                <w:sz w:val="18"/>
              </w:rPr>
              <w:t>Kết quả</w:t>
            </w:r>
          </w:p>
        </w:tc>
        <w:tc>
          <w:tcPr>
            <w:tcW w:w="5025" w:type="dxa"/>
            <w:shd w:val="clear" w:color="auto" w:fill="1F4E79"/>
            <w:vAlign w:val="center"/>
          </w:tcPr>
          <w:p w14:paraId="0B05BCD8" w14:textId="77777777" w:rsidR="00F645A1" w:rsidRDefault="00000000">
            <w:pPr>
              <w:spacing w:after="0"/>
            </w:pPr>
            <w:r>
              <w:rPr>
                <w:b/>
                <w:color w:val="FFFFFF"/>
                <w:sz w:val="18"/>
              </w:rPr>
              <w:t>Đưa vào đâu</w:t>
            </w:r>
          </w:p>
        </w:tc>
      </w:tr>
      <w:tr w:rsidR="00F645A1" w14:paraId="777FA7D9" w14:textId="77777777">
        <w:trPr>
          <w:jc w:val="center"/>
        </w:trPr>
        <w:tc>
          <w:tcPr>
            <w:tcW w:w="5025" w:type="dxa"/>
            <w:vAlign w:val="center"/>
          </w:tcPr>
          <w:p w14:paraId="54850603" w14:textId="77777777" w:rsidR="00F645A1" w:rsidRDefault="00000000">
            <w:pPr>
              <w:spacing w:after="0"/>
            </w:pPr>
            <w:r>
              <w:rPr>
                <w:sz w:val="18"/>
              </w:rPr>
              <w:t>Thông tin dataset</w:t>
            </w:r>
          </w:p>
        </w:tc>
        <w:tc>
          <w:tcPr>
            <w:tcW w:w="5025" w:type="dxa"/>
            <w:vAlign w:val="center"/>
          </w:tcPr>
          <w:p w14:paraId="0E44911C" w14:textId="77777777" w:rsidR="00F645A1" w:rsidRDefault="00000000">
            <w:pPr>
              <w:spacing w:after="0"/>
            </w:pPr>
            <w:r>
              <w:rPr>
                <w:sz w:val="18"/>
              </w:rPr>
              <w:t>Dataset / Experimental Setup.</w:t>
            </w:r>
          </w:p>
        </w:tc>
      </w:tr>
      <w:tr w:rsidR="00F645A1" w14:paraId="226E522C" w14:textId="77777777">
        <w:trPr>
          <w:jc w:val="center"/>
        </w:trPr>
        <w:tc>
          <w:tcPr>
            <w:tcW w:w="5025" w:type="dxa"/>
            <w:vAlign w:val="center"/>
          </w:tcPr>
          <w:p w14:paraId="77573760" w14:textId="77777777" w:rsidR="00F645A1" w:rsidRDefault="00000000">
            <w:pPr>
              <w:spacing w:after="0"/>
            </w:pPr>
            <w:r>
              <w:rPr>
                <w:sz w:val="18"/>
              </w:rPr>
              <w:t>Baseline metrics</w:t>
            </w:r>
          </w:p>
        </w:tc>
        <w:tc>
          <w:tcPr>
            <w:tcW w:w="5025" w:type="dxa"/>
            <w:vAlign w:val="center"/>
          </w:tcPr>
          <w:p w14:paraId="67F44E57" w14:textId="77777777" w:rsidR="00F645A1" w:rsidRDefault="00000000">
            <w:pPr>
              <w:spacing w:after="0"/>
            </w:pPr>
            <w:r>
              <w:rPr>
                <w:sz w:val="18"/>
              </w:rPr>
              <w:t>Baseline results.</w:t>
            </w:r>
          </w:p>
        </w:tc>
      </w:tr>
      <w:tr w:rsidR="00F645A1" w14:paraId="108ACDD1" w14:textId="77777777">
        <w:trPr>
          <w:jc w:val="center"/>
        </w:trPr>
        <w:tc>
          <w:tcPr>
            <w:tcW w:w="5025" w:type="dxa"/>
            <w:vAlign w:val="center"/>
          </w:tcPr>
          <w:p w14:paraId="7D533168" w14:textId="77777777" w:rsidR="00F645A1" w:rsidRDefault="00000000">
            <w:pPr>
              <w:spacing w:after="0"/>
            </w:pPr>
            <w:r>
              <w:rPr>
                <w:sz w:val="18"/>
              </w:rPr>
              <w:t>Degradation severity</w:t>
            </w:r>
          </w:p>
        </w:tc>
        <w:tc>
          <w:tcPr>
            <w:tcW w:w="5025" w:type="dxa"/>
            <w:vAlign w:val="center"/>
          </w:tcPr>
          <w:p w14:paraId="7B9B514C" w14:textId="77777777" w:rsidR="00F645A1" w:rsidRDefault="00000000">
            <w:pPr>
              <w:spacing w:after="0"/>
            </w:pPr>
            <w:r>
              <w:rPr>
                <w:sz w:val="18"/>
              </w:rPr>
              <w:t>Experimental Setup.</w:t>
            </w:r>
          </w:p>
        </w:tc>
      </w:tr>
      <w:tr w:rsidR="00F645A1" w14:paraId="61CFB171" w14:textId="77777777">
        <w:trPr>
          <w:jc w:val="center"/>
        </w:trPr>
        <w:tc>
          <w:tcPr>
            <w:tcW w:w="5025" w:type="dxa"/>
            <w:vAlign w:val="center"/>
          </w:tcPr>
          <w:p w14:paraId="3806927C" w14:textId="77777777" w:rsidR="00F645A1" w:rsidRDefault="00000000">
            <w:pPr>
              <w:spacing w:after="0"/>
            </w:pPr>
            <w:r>
              <w:rPr>
                <w:sz w:val="18"/>
              </w:rPr>
              <w:t>Performance vs quality</w:t>
            </w:r>
          </w:p>
        </w:tc>
        <w:tc>
          <w:tcPr>
            <w:tcW w:w="5025" w:type="dxa"/>
            <w:vAlign w:val="center"/>
          </w:tcPr>
          <w:p w14:paraId="6F2E646E" w14:textId="77777777" w:rsidR="00F645A1" w:rsidRDefault="00000000">
            <w:pPr>
              <w:spacing w:after="0"/>
            </w:pPr>
            <w:r>
              <w:rPr>
                <w:sz w:val="18"/>
              </w:rPr>
              <w:t>Results.</w:t>
            </w:r>
          </w:p>
        </w:tc>
      </w:tr>
      <w:tr w:rsidR="00F645A1" w14:paraId="4A89132D" w14:textId="77777777">
        <w:trPr>
          <w:jc w:val="center"/>
        </w:trPr>
        <w:tc>
          <w:tcPr>
            <w:tcW w:w="5025" w:type="dxa"/>
            <w:vAlign w:val="center"/>
          </w:tcPr>
          <w:p w14:paraId="77D72206" w14:textId="77777777" w:rsidR="00F645A1" w:rsidRDefault="00000000">
            <w:pPr>
              <w:spacing w:after="0"/>
            </w:pPr>
            <w:r>
              <w:rPr>
                <w:sz w:val="18"/>
              </w:rPr>
              <w:t>Before/after robustness</w:t>
            </w:r>
          </w:p>
        </w:tc>
        <w:tc>
          <w:tcPr>
            <w:tcW w:w="5025" w:type="dxa"/>
            <w:vAlign w:val="center"/>
          </w:tcPr>
          <w:p w14:paraId="1341488D" w14:textId="77777777" w:rsidR="00F645A1" w:rsidRDefault="00000000">
            <w:pPr>
              <w:spacing w:after="0"/>
            </w:pPr>
            <w:r>
              <w:rPr>
                <w:sz w:val="18"/>
              </w:rPr>
              <w:t>Results.</w:t>
            </w:r>
          </w:p>
        </w:tc>
      </w:tr>
      <w:tr w:rsidR="00F645A1" w14:paraId="593CFFED" w14:textId="77777777">
        <w:trPr>
          <w:jc w:val="center"/>
        </w:trPr>
        <w:tc>
          <w:tcPr>
            <w:tcW w:w="5025" w:type="dxa"/>
            <w:vAlign w:val="center"/>
          </w:tcPr>
          <w:p w14:paraId="07B189E8" w14:textId="77777777" w:rsidR="00F645A1" w:rsidRDefault="00000000">
            <w:pPr>
              <w:spacing w:after="0"/>
            </w:pPr>
            <w:r>
              <w:rPr>
                <w:sz w:val="18"/>
              </w:rPr>
              <w:t>Ablation</w:t>
            </w:r>
          </w:p>
        </w:tc>
        <w:tc>
          <w:tcPr>
            <w:tcW w:w="5025" w:type="dxa"/>
            <w:vAlign w:val="center"/>
          </w:tcPr>
          <w:p w14:paraId="4104339E" w14:textId="77777777" w:rsidR="00F645A1" w:rsidRDefault="00000000">
            <w:pPr>
              <w:spacing w:after="0"/>
            </w:pPr>
            <w:r>
              <w:rPr>
                <w:sz w:val="18"/>
              </w:rPr>
              <w:t>Results.</w:t>
            </w:r>
          </w:p>
        </w:tc>
      </w:tr>
      <w:tr w:rsidR="00F645A1" w14:paraId="69D55410" w14:textId="77777777">
        <w:trPr>
          <w:jc w:val="center"/>
        </w:trPr>
        <w:tc>
          <w:tcPr>
            <w:tcW w:w="5025" w:type="dxa"/>
            <w:vAlign w:val="center"/>
          </w:tcPr>
          <w:p w14:paraId="14330489" w14:textId="77777777" w:rsidR="00F645A1" w:rsidRDefault="00000000">
            <w:pPr>
              <w:spacing w:after="0"/>
            </w:pPr>
            <w:r>
              <w:rPr>
                <w:sz w:val="18"/>
              </w:rPr>
              <w:t>Latency/model size</w:t>
            </w:r>
          </w:p>
        </w:tc>
        <w:tc>
          <w:tcPr>
            <w:tcW w:w="5025" w:type="dxa"/>
            <w:vAlign w:val="center"/>
          </w:tcPr>
          <w:p w14:paraId="0441C2A8" w14:textId="77777777" w:rsidR="00F645A1" w:rsidRDefault="00000000">
            <w:pPr>
              <w:spacing w:after="0"/>
            </w:pPr>
            <w:r>
              <w:rPr>
                <w:sz w:val="18"/>
              </w:rPr>
              <w:t>Efficiency nếu có.</w:t>
            </w:r>
          </w:p>
        </w:tc>
      </w:tr>
      <w:tr w:rsidR="00F645A1" w14:paraId="2B909EB4" w14:textId="77777777">
        <w:trPr>
          <w:jc w:val="center"/>
        </w:trPr>
        <w:tc>
          <w:tcPr>
            <w:tcW w:w="5025" w:type="dxa"/>
            <w:vAlign w:val="center"/>
          </w:tcPr>
          <w:p w14:paraId="3806CA05" w14:textId="77777777" w:rsidR="00F645A1" w:rsidRDefault="00000000">
            <w:pPr>
              <w:spacing w:after="0"/>
            </w:pPr>
            <w:r>
              <w:rPr>
                <w:sz w:val="18"/>
              </w:rPr>
              <w:t>Failure examples</w:t>
            </w:r>
          </w:p>
        </w:tc>
        <w:tc>
          <w:tcPr>
            <w:tcW w:w="5025" w:type="dxa"/>
            <w:vAlign w:val="center"/>
          </w:tcPr>
          <w:p w14:paraId="77810458" w14:textId="77777777" w:rsidR="00F645A1" w:rsidRDefault="00000000">
            <w:pPr>
              <w:spacing w:after="0"/>
            </w:pPr>
            <w:r>
              <w:rPr>
                <w:sz w:val="18"/>
              </w:rPr>
              <w:t>Discussion.</w:t>
            </w:r>
          </w:p>
        </w:tc>
      </w:tr>
      <w:tr w:rsidR="00F645A1" w14:paraId="7C50C56F" w14:textId="77777777">
        <w:trPr>
          <w:jc w:val="center"/>
        </w:trPr>
        <w:tc>
          <w:tcPr>
            <w:tcW w:w="5025" w:type="dxa"/>
            <w:vAlign w:val="center"/>
          </w:tcPr>
          <w:p w14:paraId="6625273F" w14:textId="77777777" w:rsidR="00F645A1" w:rsidRDefault="00000000">
            <w:pPr>
              <w:spacing w:after="0"/>
            </w:pPr>
            <w:r>
              <w:rPr>
                <w:sz w:val="18"/>
              </w:rPr>
              <w:t>Limitations</w:t>
            </w:r>
          </w:p>
        </w:tc>
        <w:tc>
          <w:tcPr>
            <w:tcW w:w="5025" w:type="dxa"/>
            <w:vAlign w:val="center"/>
          </w:tcPr>
          <w:p w14:paraId="3A5F7D25" w14:textId="77777777" w:rsidR="00F645A1" w:rsidRDefault="00000000">
            <w:pPr>
              <w:spacing w:after="0"/>
            </w:pPr>
            <w:r>
              <w:rPr>
                <w:sz w:val="18"/>
              </w:rPr>
              <w:t>Discussion/Conclusion.</w:t>
            </w:r>
          </w:p>
        </w:tc>
      </w:tr>
    </w:tbl>
    <w:p w14:paraId="41B34117" w14:textId="77777777" w:rsidR="00F645A1" w:rsidRDefault="00F645A1"/>
    <w:p w14:paraId="14D4DC4F" w14:textId="77777777" w:rsidR="00F645A1" w:rsidRDefault="00000000">
      <w:pPr>
        <w:pStyle w:val="Heading1"/>
      </w:pPr>
      <w:r>
        <w:lastRenderedPageBreak/>
        <w:t>25. Cấu trúc báo cáo</w:t>
      </w:r>
    </w:p>
    <w:tbl>
      <w:tblPr>
        <w:tblStyle w:val="TableGrid"/>
        <w:tblW w:w="0" w:type="auto"/>
        <w:jc w:val="center"/>
        <w:tblLook w:val="04A0" w:firstRow="1" w:lastRow="0" w:firstColumn="1" w:lastColumn="0" w:noHBand="0" w:noVBand="1"/>
      </w:tblPr>
      <w:tblGrid>
        <w:gridCol w:w="5025"/>
        <w:gridCol w:w="5025"/>
      </w:tblGrid>
      <w:tr w:rsidR="00F645A1" w14:paraId="6974F6B3" w14:textId="77777777">
        <w:trPr>
          <w:jc w:val="center"/>
        </w:trPr>
        <w:tc>
          <w:tcPr>
            <w:tcW w:w="5025" w:type="dxa"/>
            <w:shd w:val="clear" w:color="auto" w:fill="1F4E79"/>
            <w:vAlign w:val="center"/>
          </w:tcPr>
          <w:p w14:paraId="45148B14" w14:textId="77777777" w:rsidR="00F645A1" w:rsidRDefault="00000000">
            <w:pPr>
              <w:spacing w:after="0"/>
            </w:pPr>
            <w:r>
              <w:rPr>
                <w:b/>
                <w:color w:val="FFFFFF"/>
                <w:sz w:val="18"/>
              </w:rPr>
              <w:t>Phần</w:t>
            </w:r>
          </w:p>
        </w:tc>
        <w:tc>
          <w:tcPr>
            <w:tcW w:w="5025" w:type="dxa"/>
            <w:shd w:val="clear" w:color="auto" w:fill="1F4E79"/>
            <w:vAlign w:val="center"/>
          </w:tcPr>
          <w:p w14:paraId="402869F0" w14:textId="77777777" w:rsidR="00F645A1" w:rsidRDefault="00000000">
            <w:pPr>
              <w:spacing w:after="0"/>
            </w:pPr>
            <w:r>
              <w:rPr>
                <w:b/>
                <w:color w:val="FFFFFF"/>
                <w:sz w:val="18"/>
              </w:rPr>
              <w:t>Nội dung</w:t>
            </w:r>
          </w:p>
        </w:tc>
      </w:tr>
      <w:tr w:rsidR="00F645A1" w14:paraId="7F1F538F" w14:textId="77777777">
        <w:trPr>
          <w:jc w:val="center"/>
        </w:trPr>
        <w:tc>
          <w:tcPr>
            <w:tcW w:w="5025" w:type="dxa"/>
            <w:vAlign w:val="center"/>
          </w:tcPr>
          <w:p w14:paraId="47291B0D" w14:textId="77777777" w:rsidR="00F645A1" w:rsidRDefault="00000000">
            <w:pPr>
              <w:spacing w:after="0"/>
            </w:pPr>
            <w:r>
              <w:rPr>
                <w:sz w:val="18"/>
              </w:rPr>
              <w:t>Title</w:t>
            </w:r>
          </w:p>
        </w:tc>
        <w:tc>
          <w:tcPr>
            <w:tcW w:w="5025" w:type="dxa"/>
            <w:vAlign w:val="center"/>
          </w:tcPr>
          <w:p w14:paraId="0EFF9C64" w14:textId="77777777" w:rsidR="00F645A1" w:rsidRDefault="00000000">
            <w:pPr>
              <w:spacing w:after="0"/>
            </w:pPr>
            <w:r>
              <w:rPr>
                <w:sz w:val="18"/>
              </w:rPr>
              <w:t>Ngắn gọn, thể hiện PAD + eKYC + robustness.</w:t>
            </w:r>
          </w:p>
        </w:tc>
      </w:tr>
      <w:tr w:rsidR="00F645A1" w14:paraId="39828065" w14:textId="77777777">
        <w:trPr>
          <w:jc w:val="center"/>
        </w:trPr>
        <w:tc>
          <w:tcPr>
            <w:tcW w:w="5025" w:type="dxa"/>
            <w:vAlign w:val="center"/>
          </w:tcPr>
          <w:p w14:paraId="6FD58DBB" w14:textId="77777777" w:rsidR="00F645A1" w:rsidRDefault="00000000">
            <w:pPr>
              <w:spacing w:after="0"/>
            </w:pPr>
            <w:r>
              <w:rPr>
                <w:sz w:val="18"/>
              </w:rPr>
              <w:t>Abstract</w:t>
            </w:r>
          </w:p>
        </w:tc>
        <w:tc>
          <w:tcPr>
            <w:tcW w:w="5025" w:type="dxa"/>
            <w:vAlign w:val="center"/>
          </w:tcPr>
          <w:p w14:paraId="6EAB37A4" w14:textId="77777777" w:rsidR="00F645A1" w:rsidRDefault="00000000">
            <w:pPr>
              <w:spacing w:after="0"/>
            </w:pPr>
            <w:r>
              <w:rPr>
                <w:sz w:val="18"/>
              </w:rPr>
              <w:t>Bối cảnh → cách làm → thực nghiệm → kết quả chính.</w:t>
            </w:r>
          </w:p>
        </w:tc>
      </w:tr>
      <w:tr w:rsidR="00F645A1" w14:paraId="79288876" w14:textId="77777777">
        <w:trPr>
          <w:jc w:val="center"/>
        </w:trPr>
        <w:tc>
          <w:tcPr>
            <w:tcW w:w="5025" w:type="dxa"/>
            <w:vAlign w:val="center"/>
          </w:tcPr>
          <w:p w14:paraId="5E84793B" w14:textId="77777777" w:rsidR="00F645A1" w:rsidRDefault="00000000">
            <w:pPr>
              <w:spacing w:after="0"/>
            </w:pPr>
            <w:r>
              <w:rPr>
                <w:sz w:val="18"/>
              </w:rPr>
              <w:t>Keywords</w:t>
            </w:r>
          </w:p>
        </w:tc>
        <w:tc>
          <w:tcPr>
            <w:tcW w:w="5025" w:type="dxa"/>
            <w:vAlign w:val="center"/>
          </w:tcPr>
          <w:p w14:paraId="1B2BC4C5" w14:textId="77777777" w:rsidR="00F645A1" w:rsidRDefault="00000000">
            <w:pPr>
              <w:spacing w:after="0"/>
            </w:pPr>
            <w:r>
              <w:rPr>
                <w:sz w:val="18"/>
              </w:rPr>
              <w:t>Face PAD, eKYC, anti-spoofing, robustness...</w:t>
            </w:r>
          </w:p>
        </w:tc>
      </w:tr>
      <w:tr w:rsidR="00F645A1" w14:paraId="64539F07" w14:textId="77777777">
        <w:trPr>
          <w:jc w:val="center"/>
        </w:trPr>
        <w:tc>
          <w:tcPr>
            <w:tcW w:w="5025" w:type="dxa"/>
            <w:vAlign w:val="center"/>
          </w:tcPr>
          <w:p w14:paraId="23082156" w14:textId="77777777" w:rsidR="00F645A1" w:rsidRDefault="00000000">
            <w:pPr>
              <w:spacing w:after="0"/>
            </w:pPr>
            <w:r>
              <w:rPr>
                <w:sz w:val="18"/>
              </w:rPr>
              <w:t>Introduction</w:t>
            </w:r>
          </w:p>
        </w:tc>
        <w:tc>
          <w:tcPr>
            <w:tcW w:w="5025" w:type="dxa"/>
            <w:vAlign w:val="center"/>
          </w:tcPr>
          <w:p w14:paraId="09F3AD7F" w14:textId="77777777" w:rsidR="00F645A1" w:rsidRDefault="00000000">
            <w:pPr>
              <w:spacing w:after="0"/>
            </w:pPr>
            <w:r>
              <w:rPr>
                <w:sz w:val="18"/>
              </w:rPr>
              <w:t>Vấn đề eKYC/PAD và mục tiêu đồ án.</w:t>
            </w:r>
          </w:p>
        </w:tc>
      </w:tr>
      <w:tr w:rsidR="00F645A1" w14:paraId="3BC056DA" w14:textId="77777777">
        <w:trPr>
          <w:jc w:val="center"/>
        </w:trPr>
        <w:tc>
          <w:tcPr>
            <w:tcW w:w="5025" w:type="dxa"/>
            <w:vAlign w:val="center"/>
          </w:tcPr>
          <w:p w14:paraId="7708AABA" w14:textId="77777777" w:rsidR="00F645A1" w:rsidRDefault="00000000">
            <w:pPr>
              <w:spacing w:after="0"/>
            </w:pPr>
            <w:r>
              <w:rPr>
                <w:sz w:val="18"/>
              </w:rPr>
              <w:t>Related Work</w:t>
            </w:r>
          </w:p>
        </w:tc>
        <w:tc>
          <w:tcPr>
            <w:tcW w:w="5025" w:type="dxa"/>
            <w:vAlign w:val="center"/>
          </w:tcPr>
          <w:p w14:paraId="228AA3F3" w14:textId="77777777" w:rsidR="00F645A1" w:rsidRDefault="00000000">
            <w:pPr>
              <w:spacing w:after="0"/>
            </w:pPr>
            <w:r>
              <w:rPr>
                <w:sz w:val="18"/>
              </w:rPr>
              <w:t>Các dataset/model/PAD approaches nhóm đã tham khảo.</w:t>
            </w:r>
          </w:p>
        </w:tc>
      </w:tr>
      <w:tr w:rsidR="00F645A1" w14:paraId="0691710D" w14:textId="77777777">
        <w:trPr>
          <w:jc w:val="center"/>
        </w:trPr>
        <w:tc>
          <w:tcPr>
            <w:tcW w:w="5025" w:type="dxa"/>
            <w:vAlign w:val="center"/>
          </w:tcPr>
          <w:p w14:paraId="5CD0BE2A" w14:textId="77777777" w:rsidR="00F645A1" w:rsidRDefault="00000000">
            <w:pPr>
              <w:spacing w:after="0"/>
            </w:pPr>
            <w:r>
              <w:rPr>
                <w:sz w:val="18"/>
              </w:rPr>
              <w:t>Methodology</w:t>
            </w:r>
          </w:p>
        </w:tc>
        <w:tc>
          <w:tcPr>
            <w:tcW w:w="5025" w:type="dxa"/>
            <w:vAlign w:val="center"/>
          </w:tcPr>
          <w:p w14:paraId="4F1C2A59" w14:textId="77777777" w:rsidR="00F645A1" w:rsidRDefault="00000000">
            <w:pPr>
              <w:spacing w:after="0"/>
            </w:pPr>
            <w:r>
              <w:rPr>
                <w:sz w:val="18"/>
              </w:rPr>
              <w:t>Dataset, preprocessing, model, degradation, robustness.</w:t>
            </w:r>
          </w:p>
        </w:tc>
      </w:tr>
      <w:tr w:rsidR="00F645A1" w14:paraId="1102236C" w14:textId="77777777">
        <w:trPr>
          <w:jc w:val="center"/>
        </w:trPr>
        <w:tc>
          <w:tcPr>
            <w:tcW w:w="5025" w:type="dxa"/>
            <w:vAlign w:val="center"/>
          </w:tcPr>
          <w:p w14:paraId="14AAB599" w14:textId="77777777" w:rsidR="00F645A1" w:rsidRDefault="00000000">
            <w:pPr>
              <w:spacing w:after="0"/>
            </w:pPr>
            <w:r>
              <w:rPr>
                <w:sz w:val="18"/>
              </w:rPr>
              <w:t>Experimental Setup</w:t>
            </w:r>
          </w:p>
        </w:tc>
        <w:tc>
          <w:tcPr>
            <w:tcW w:w="5025" w:type="dxa"/>
            <w:vAlign w:val="center"/>
          </w:tcPr>
          <w:p w14:paraId="7405790F" w14:textId="77777777" w:rsidR="00F645A1" w:rsidRDefault="00000000">
            <w:pPr>
              <w:spacing w:after="0"/>
            </w:pPr>
            <w:r>
              <w:rPr>
                <w:sz w:val="18"/>
              </w:rPr>
              <w:t>Train/test, severity, metrics, hardware.</w:t>
            </w:r>
          </w:p>
        </w:tc>
      </w:tr>
      <w:tr w:rsidR="00F645A1" w14:paraId="15B6161F" w14:textId="77777777">
        <w:trPr>
          <w:jc w:val="center"/>
        </w:trPr>
        <w:tc>
          <w:tcPr>
            <w:tcW w:w="5025" w:type="dxa"/>
            <w:vAlign w:val="center"/>
          </w:tcPr>
          <w:p w14:paraId="1A159A2A" w14:textId="77777777" w:rsidR="00F645A1" w:rsidRDefault="00000000">
            <w:pPr>
              <w:spacing w:after="0"/>
            </w:pPr>
            <w:r>
              <w:rPr>
                <w:sz w:val="18"/>
              </w:rPr>
              <w:t>Results and Discussion</w:t>
            </w:r>
          </w:p>
        </w:tc>
        <w:tc>
          <w:tcPr>
            <w:tcW w:w="5025" w:type="dxa"/>
            <w:vAlign w:val="center"/>
          </w:tcPr>
          <w:p w14:paraId="49C7EC03" w14:textId="77777777" w:rsidR="00F645A1" w:rsidRDefault="00000000">
            <w:pPr>
              <w:spacing w:after="0"/>
            </w:pPr>
            <w:r>
              <w:rPr>
                <w:sz w:val="18"/>
              </w:rPr>
              <w:t>Bảng, biểu đồ, phân tích kết quả.</w:t>
            </w:r>
          </w:p>
        </w:tc>
      </w:tr>
      <w:tr w:rsidR="00F645A1" w14:paraId="42567BF0" w14:textId="77777777">
        <w:trPr>
          <w:jc w:val="center"/>
        </w:trPr>
        <w:tc>
          <w:tcPr>
            <w:tcW w:w="5025" w:type="dxa"/>
            <w:vAlign w:val="center"/>
          </w:tcPr>
          <w:p w14:paraId="057B4D60" w14:textId="77777777" w:rsidR="00F645A1" w:rsidRDefault="00000000">
            <w:pPr>
              <w:spacing w:after="0"/>
            </w:pPr>
            <w:r>
              <w:rPr>
                <w:sz w:val="18"/>
              </w:rPr>
              <w:t>Conclusion</w:t>
            </w:r>
          </w:p>
        </w:tc>
        <w:tc>
          <w:tcPr>
            <w:tcW w:w="5025" w:type="dxa"/>
            <w:vAlign w:val="center"/>
          </w:tcPr>
          <w:p w14:paraId="6654127F" w14:textId="77777777" w:rsidR="00F645A1" w:rsidRDefault="00000000">
            <w:pPr>
              <w:spacing w:after="0"/>
            </w:pPr>
            <w:r>
              <w:rPr>
                <w:sz w:val="18"/>
              </w:rPr>
              <w:t>Tóm tắt những gì đã làm và kết quả.</w:t>
            </w:r>
          </w:p>
        </w:tc>
      </w:tr>
      <w:tr w:rsidR="00F645A1" w14:paraId="1BC562AD" w14:textId="77777777">
        <w:trPr>
          <w:jc w:val="center"/>
        </w:trPr>
        <w:tc>
          <w:tcPr>
            <w:tcW w:w="5025" w:type="dxa"/>
            <w:vAlign w:val="center"/>
          </w:tcPr>
          <w:p w14:paraId="0ADD6BF3" w14:textId="77777777" w:rsidR="00F645A1" w:rsidRDefault="00000000">
            <w:pPr>
              <w:spacing w:after="0"/>
            </w:pPr>
            <w:r>
              <w:rPr>
                <w:sz w:val="18"/>
              </w:rPr>
              <w:t>References</w:t>
            </w:r>
          </w:p>
        </w:tc>
        <w:tc>
          <w:tcPr>
            <w:tcW w:w="5025" w:type="dxa"/>
            <w:vAlign w:val="center"/>
          </w:tcPr>
          <w:p w14:paraId="6B8300DF" w14:textId="77777777" w:rsidR="00F645A1" w:rsidRDefault="00000000">
            <w:pPr>
              <w:spacing w:after="0"/>
            </w:pPr>
            <w:r>
              <w:rPr>
                <w:sz w:val="18"/>
              </w:rPr>
              <w:t>Nguồn dataset, paper, code và tài liệu.</w:t>
            </w:r>
          </w:p>
        </w:tc>
      </w:tr>
    </w:tbl>
    <w:p w14:paraId="7E673D78" w14:textId="77777777" w:rsidR="00F645A1" w:rsidRDefault="00F645A1"/>
    <w:p w14:paraId="59AE0E64" w14:textId="77777777" w:rsidR="00F645A1" w:rsidRDefault="00000000">
      <w:pPr>
        <w:pStyle w:val="Heading2"/>
      </w:pPr>
      <w:r>
        <w:t>26.1. Logic phần Introduction</w:t>
      </w:r>
    </w:p>
    <w:p w14:paraId="056AFE74" w14:textId="77777777" w:rsidR="00F645A1" w:rsidRDefault="00000000">
      <w:pPr>
        <w:pStyle w:val="CodeBlock"/>
      </w:pPr>
      <w:r>
        <w:t>Facial eKYC</w:t>
      </w:r>
      <w:r>
        <w:br/>
        <w:t xml:space="preserve">   ↓</w:t>
      </w:r>
      <w:r>
        <w:br/>
        <w:t>Presentation attack</w:t>
      </w:r>
      <w:r>
        <w:br/>
        <w:t xml:space="preserve">   ↓</w:t>
      </w:r>
      <w:r>
        <w:br/>
        <w:t>Face PAD</w:t>
      </w:r>
      <w:r>
        <w:br/>
        <w:t xml:space="preserve">   ↓</w:t>
      </w:r>
      <w:r>
        <w:br/>
        <w:t>Chất lượng input ngoài thực tế có thể thay đổi</w:t>
      </w:r>
      <w:r>
        <w:br/>
        <w:t xml:space="preserve">   ↓</w:t>
      </w:r>
      <w:r>
        <w:br/>
        <w:t>Model có thể suy giảm</w:t>
      </w:r>
      <w:r>
        <w:br/>
        <w:t xml:space="preserve">   ↓</w:t>
      </w:r>
      <w:r>
        <w:br/>
        <w:t>Đồ án kiểm tra degradation</w:t>
      </w:r>
      <w:r>
        <w:br/>
        <w:t xml:space="preserve">   ↓</w:t>
      </w:r>
      <w:r>
        <w:br/>
        <w:t>Thử lightweight robustness</w:t>
      </w:r>
      <w:r>
        <w:br/>
        <w:t xml:space="preserve">   ↓</w:t>
      </w:r>
      <w:r>
        <w:br/>
        <w:t>Đánh giá kết quả</w:t>
      </w:r>
    </w:p>
    <w:p w14:paraId="74B05FBC" w14:textId="77777777" w:rsidR="00F645A1" w:rsidRDefault="00000000">
      <w:pPr>
        <w:pStyle w:val="Heading1"/>
      </w:pPr>
      <w:r>
        <w:t>26. AI hỗ trợ code</w:t>
      </w:r>
    </w:p>
    <w:p w14:paraId="2D55A6F5" w14:textId="77777777" w:rsidR="00F645A1" w:rsidRDefault="00000000">
      <w:r>
        <w:t>AI có thể hỗ trợ viết code, debug, tạo test, phân tích log và vẽ biểu đồ. Nhóm vẫn phải hiểu code đang chạy gì và kiểm tra kết quả.</w:t>
      </w:r>
    </w:p>
    <w:p w14:paraId="49F2E1FD" w14:textId="77777777" w:rsidR="00F645A1" w:rsidRDefault="00000000">
      <w:pPr>
        <w:pStyle w:val="CodeBlock"/>
      </w:pPr>
      <w:r>
        <w:t>Bước 1: Đọc tài liệu kỹ thuật</w:t>
      </w:r>
      <w:r>
        <w:br/>
        <w:t xml:space="preserve">        ↓</w:t>
      </w:r>
      <w:r>
        <w:br/>
        <w:t>Bước 2: Giao AI một module nhỏ</w:t>
      </w:r>
      <w:r>
        <w:br/>
        <w:t xml:space="preserve">        ↓</w:t>
      </w:r>
      <w:r>
        <w:br/>
        <w:t>Bước 3: Chạy test</w:t>
      </w:r>
      <w:r>
        <w:br/>
        <w:t xml:space="preserve">        ↓</w:t>
      </w:r>
      <w:r>
        <w:br/>
        <w:t>Bước 4: Chạy pilot experiment</w:t>
      </w:r>
      <w:r>
        <w:br/>
        <w:t xml:space="preserve">        ↓</w:t>
      </w:r>
      <w:r>
        <w:br/>
        <w:t>Bước 5: Kiểm tra kết quả</w:t>
      </w:r>
      <w:r>
        <w:br/>
        <w:t xml:space="preserve">        ↓</w:t>
      </w:r>
      <w:r>
        <w:br/>
        <w:t>Bước 6: Mới chạy experiment lớn</w:t>
      </w:r>
    </w:p>
    <w:p w14:paraId="5BF3DAA5" w14:textId="77777777" w:rsidR="009F0477" w:rsidRDefault="009F0477">
      <w:pPr>
        <w:pStyle w:val="CodeBlock"/>
      </w:pPr>
    </w:p>
    <w:p w14:paraId="709D46B1" w14:textId="77777777" w:rsidR="009F0477" w:rsidRDefault="009F0477">
      <w:pPr>
        <w:pStyle w:val="CodeBlock"/>
      </w:pPr>
    </w:p>
    <w:p w14:paraId="1453DB09" w14:textId="77777777" w:rsidR="009F0477" w:rsidRDefault="009F0477">
      <w:pPr>
        <w:pStyle w:val="CodeBlock"/>
      </w:pPr>
    </w:p>
    <w:p w14:paraId="4A214E15" w14:textId="77777777" w:rsidR="009F0477" w:rsidRDefault="009F0477">
      <w:pPr>
        <w:pStyle w:val="CodeBlock"/>
      </w:pPr>
    </w:p>
    <w:p w14:paraId="4CDAEA63" w14:textId="77777777" w:rsidR="009F0477" w:rsidRDefault="009F0477">
      <w:pPr>
        <w:pStyle w:val="CodeBlock"/>
      </w:pPr>
    </w:p>
    <w:p w14:paraId="05D490B6" w14:textId="77777777" w:rsidR="00F645A1" w:rsidRDefault="00000000">
      <w:pPr>
        <w:pStyle w:val="Heading2"/>
      </w:pPr>
      <w:r>
        <w:lastRenderedPageBreak/>
        <w:t>27.1. Prompt mẫu</w:t>
      </w:r>
    </w:p>
    <w:p w14:paraId="46C05BE0" w14:textId="77777777" w:rsidR="00F645A1" w:rsidRDefault="00000000">
      <w:pPr>
        <w:pStyle w:val="CodeBlock"/>
      </w:pPr>
      <w:r>
        <w:t>Đọc README và docs trước.</w:t>
      </w:r>
      <w:r>
        <w:br/>
      </w:r>
      <w:r>
        <w:br/>
        <w:t>Hãy implement riêng src/degradation.py.</w:t>
      </w:r>
      <w:r>
        <w:br/>
      </w:r>
      <w:r>
        <w:br/>
        <w:t>Yêu cầu:</w:t>
      </w:r>
      <w:r>
        <w:br/>
        <w:t>- JPEG compression có severity/config</w:t>
      </w:r>
      <w:r>
        <w:br/>
        <w:t>- resize có scale</w:t>
      </w:r>
      <w:r>
        <w:br/>
        <w:t>- Gaussian blur có severity</w:t>
      </w:r>
      <w:r>
        <w:br/>
        <w:t>- Gaussian noise có severity</w:t>
      </w:r>
      <w:r>
        <w:br/>
        <w:t>- brightness adjustment</w:t>
      </w:r>
      <w:r>
        <w:br/>
        <w:t>- không thay đổi model/training code</w:t>
      </w:r>
      <w:r>
        <w:br/>
        <w:t>- viết unit tests</w:t>
      </w:r>
      <w:r>
        <w:br/>
        <w:t>- chạy tests sau khi implement</w:t>
      </w:r>
      <w:r>
        <w:br/>
        <w:t>- báo rõ các file đã thay đổi</w:t>
      </w:r>
      <w:r>
        <w:br/>
      </w:r>
      <w:r>
        <w:br/>
        <w:t>Không tự thêm tính năng ngoài yêu cầu.</w:t>
      </w:r>
    </w:p>
    <w:p w14:paraId="617453B0" w14:textId="77777777" w:rsidR="00F645A1" w:rsidRDefault="00000000">
      <w:pPr>
        <w:pStyle w:val="Heading1"/>
      </w:pPr>
      <w:r>
        <w:t>27. Debugging order</w:t>
      </w:r>
    </w:p>
    <w:p w14:paraId="46BB67E5" w14:textId="77777777" w:rsidR="00F645A1" w:rsidRDefault="00000000">
      <w:pPr>
        <w:pStyle w:val="CodeBlock"/>
      </w:pPr>
      <w:r>
        <w:t>1. Dataset</w:t>
      </w:r>
      <w:r>
        <w:br/>
        <w:t xml:space="preserve">   ↓</w:t>
      </w:r>
      <w:r>
        <w:br/>
        <w:t>2. Labels</w:t>
      </w:r>
      <w:r>
        <w:br/>
        <w:t xml:space="preserve">   ↓</w:t>
      </w:r>
      <w:r>
        <w:br/>
        <w:t>3. Train/test split</w:t>
      </w:r>
      <w:r>
        <w:br/>
        <w:t xml:space="preserve">   ↓</w:t>
      </w:r>
      <w:r>
        <w:br/>
        <w:t>4. Preprocessing</w:t>
      </w:r>
      <w:r>
        <w:br/>
        <w:t xml:space="preserve">   ↓</w:t>
      </w:r>
      <w:r>
        <w:br/>
        <w:t>5. Model forward</w:t>
      </w:r>
      <w:r>
        <w:br/>
        <w:t xml:space="preserve">   ↓</w:t>
      </w:r>
      <w:r>
        <w:br/>
        <w:t>6. Training</w:t>
      </w:r>
      <w:r>
        <w:br/>
        <w:t xml:space="preserve">   ↓</w:t>
      </w:r>
      <w:r>
        <w:br/>
        <w:t>7. Evaluation</w:t>
      </w:r>
      <w:r>
        <w:br/>
        <w:t xml:space="preserve">   ↓</w:t>
      </w:r>
      <w:r>
        <w:br/>
        <w:t>8. Degradation</w:t>
      </w:r>
      <w:r>
        <w:br/>
        <w:t xml:space="preserve">   ↓</w:t>
      </w:r>
      <w:r>
        <w:br/>
        <w:t>9. Robust training</w:t>
      </w:r>
      <w:r>
        <w:br/>
        <w:t xml:space="preserve">   ↓</w:t>
      </w:r>
      <w:r>
        <w:br/>
        <w:t>10. Full experiment</w:t>
      </w:r>
    </w:p>
    <w:p w14:paraId="1E8D97AE" w14:textId="77777777" w:rsidR="00F645A1" w:rsidRDefault="00000000">
      <w:r>
        <w:t>Nếu baseline chưa chạy ổn, không chuyển sang robustness.</w:t>
      </w:r>
    </w:p>
    <w:p w14:paraId="3900BFBC" w14:textId="77777777" w:rsidR="00F645A1" w:rsidRDefault="00000000">
      <w:pPr>
        <w:pStyle w:val="Heading1"/>
      </w:pPr>
      <w:r>
        <w:t>28. Các lỗi thường gặp</w:t>
      </w:r>
    </w:p>
    <w:tbl>
      <w:tblPr>
        <w:tblStyle w:val="TableGrid"/>
        <w:tblW w:w="0" w:type="auto"/>
        <w:jc w:val="center"/>
        <w:tblLook w:val="04A0" w:firstRow="1" w:lastRow="0" w:firstColumn="1" w:lastColumn="0" w:noHBand="0" w:noVBand="1"/>
      </w:tblPr>
      <w:tblGrid>
        <w:gridCol w:w="5025"/>
        <w:gridCol w:w="5025"/>
      </w:tblGrid>
      <w:tr w:rsidR="00F645A1" w14:paraId="201B8580" w14:textId="77777777">
        <w:trPr>
          <w:jc w:val="center"/>
        </w:trPr>
        <w:tc>
          <w:tcPr>
            <w:tcW w:w="5025" w:type="dxa"/>
            <w:shd w:val="clear" w:color="auto" w:fill="1F4E79"/>
            <w:vAlign w:val="center"/>
          </w:tcPr>
          <w:p w14:paraId="6CC85ABF" w14:textId="77777777" w:rsidR="00F645A1" w:rsidRDefault="00000000">
            <w:pPr>
              <w:spacing w:after="0"/>
            </w:pPr>
            <w:r>
              <w:rPr>
                <w:b/>
                <w:color w:val="FFFFFF"/>
                <w:sz w:val="18"/>
              </w:rPr>
              <w:t>Hiện tượng</w:t>
            </w:r>
          </w:p>
        </w:tc>
        <w:tc>
          <w:tcPr>
            <w:tcW w:w="5025" w:type="dxa"/>
            <w:shd w:val="clear" w:color="auto" w:fill="1F4E79"/>
            <w:vAlign w:val="center"/>
          </w:tcPr>
          <w:p w14:paraId="5D4E4E37" w14:textId="77777777" w:rsidR="00F645A1" w:rsidRDefault="00000000">
            <w:pPr>
              <w:spacing w:after="0"/>
            </w:pPr>
            <w:r>
              <w:rPr>
                <w:b/>
                <w:color w:val="FFFFFF"/>
                <w:sz w:val="18"/>
              </w:rPr>
              <w:t>Kiểm tra</w:t>
            </w:r>
          </w:p>
        </w:tc>
      </w:tr>
      <w:tr w:rsidR="00F645A1" w14:paraId="52CB70C6" w14:textId="77777777">
        <w:trPr>
          <w:jc w:val="center"/>
        </w:trPr>
        <w:tc>
          <w:tcPr>
            <w:tcW w:w="5025" w:type="dxa"/>
            <w:vAlign w:val="center"/>
          </w:tcPr>
          <w:p w14:paraId="5ADD3A18" w14:textId="77777777" w:rsidR="00F645A1" w:rsidRDefault="00000000">
            <w:pPr>
              <w:spacing w:after="0"/>
            </w:pPr>
            <w:r>
              <w:rPr>
                <w:sz w:val="18"/>
              </w:rPr>
              <w:t>Accuracy cao nhưng F1 thấp</w:t>
            </w:r>
          </w:p>
        </w:tc>
        <w:tc>
          <w:tcPr>
            <w:tcW w:w="5025" w:type="dxa"/>
            <w:vAlign w:val="center"/>
          </w:tcPr>
          <w:p w14:paraId="740A8634" w14:textId="77777777" w:rsidR="00F645A1" w:rsidRDefault="00000000">
            <w:pPr>
              <w:spacing w:after="0"/>
            </w:pPr>
            <w:r>
              <w:rPr>
                <w:sz w:val="18"/>
              </w:rPr>
              <w:t>Class imbalance và confusion matrix.</w:t>
            </w:r>
          </w:p>
        </w:tc>
      </w:tr>
      <w:tr w:rsidR="00F645A1" w14:paraId="6B72928F" w14:textId="77777777">
        <w:trPr>
          <w:jc w:val="center"/>
        </w:trPr>
        <w:tc>
          <w:tcPr>
            <w:tcW w:w="5025" w:type="dxa"/>
            <w:vAlign w:val="center"/>
          </w:tcPr>
          <w:p w14:paraId="61B24DBE" w14:textId="77777777" w:rsidR="00F645A1" w:rsidRDefault="00000000">
            <w:pPr>
              <w:spacing w:after="0"/>
            </w:pPr>
            <w:r>
              <w:rPr>
                <w:sz w:val="18"/>
              </w:rPr>
              <w:t>Model toàn dự đoán một lớp</w:t>
            </w:r>
          </w:p>
        </w:tc>
        <w:tc>
          <w:tcPr>
            <w:tcW w:w="5025" w:type="dxa"/>
            <w:vAlign w:val="center"/>
          </w:tcPr>
          <w:p w14:paraId="105D6EDB" w14:textId="77777777" w:rsidR="00F645A1" w:rsidRDefault="00000000">
            <w:pPr>
              <w:spacing w:after="0"/>
            </w:pPr>
            <w:r>
              <w:rPr>
                <w:sz w:val="18"/>
              </w:rPr>
              <w:t>Label mapping, loss, class distribution.</w:t>
            </w:r>
          </w:p>
        </w:tc>
      </w:tr>
      <w:tr w:rsidR="00F645A1" w14:paraId="3F8E0A72" w14:textId="77777777">
        <w:trPr>
          <w:jc w:val="center"/>
        </w:trPr>
        <w:tc>
          <w:tcPr>
            <w:tcW w:w="5025" w:type="dxa"/>
            <w:vAlign w:val="center"/>
          </w:tcPr>
          <w:p w14:paraId="256D7156" w14:textId="77777777" w:rsidR="00F645A1" w:rsidRDefault="00000000">
            <w:pPr>
              <w:spacing w:after="0"/>
            </w:pPr>
            <w:r>
              <w:rPr>
                <w:sz w:val="18"/>
              </w:rPr>
              <w:t>Train tốt nhưng test rất tệ</w:t>
            </w:r>
          </w:p>
        </w:tc>
        <w:tc>
          <w:tcPr>
            <w:tcW w:w="5025" w:type="dxa"/>
            <w:vAlign w:val="center"/>
          </w:tcPr>
          <w:p w14:paraId="72A1AD9B" w14:textId="77777777" w:rsidR="00F645A1" w:rsidRDefault="00000000">
            <w:pPr>
              <w:spacing w:after="0"/>
            </w:pPr>
            <w:r>
              <w:rPr>
                <w:sz w:val="18"/>
              </w:rPr>
              <w:t>Split, preprocessing, overfitting.</w:t>
            </w:r>
          </w:p>
        </w:tc>
      </w:tr>
      <w:tr w:rsidR="00F645A1" w14:paraId="19A5E068" w14:textId="77777777">
        <w:trPr>
          <w:jc w:val="center"/>
        </w:trPr>
        <w:tc>
          <w:tcPr>
            <w:tcW w:w="5025" w:type="dxa"/>
            <w:vAlign w:val="center"/>
          </w:tcPr>
          <w:p w14:paraId="47338A0F" w14:textId="77777777" w:rsidR="00F645A1" w:rsidRDefault="00000000">
            <w:pPr>
              <w:spacing w:after="0"/>
            </w:pPr>
            <w:r>
              <w:rPr>
                <w:sz w:val="18"/>
              </w:rPr>
              <w:t>Degradation làm model sập hoàn toàn</w:t>
            </w:r>
          </w:p>
        </w:tc>
        <w:tc>
          <w:tcPr>
            <w:tcW w:w="5025" w:type="dxa"/>
            <w:vAlign w:val="center"/>
          </w:tcPr>
          <w:p w14:paraId="1F4448B4" w14:textId="77777777" w:rsidR="00F645A1" w:rsidRDefault="00000000">
            <w:pPr>
              <w:spacing w:after="0"/>
            </w:pPr>
            <w:r>
              <w:rPr>
                <w:sz w:val="18"/>
              </w:rPr>
              <w:t>Severity có quá mạnh không; kiểm tra từng level.</w:t>
            </w:r>
          </w:p>
        </w:tc>
      </w:tr>
      <w:tr w:rsidR="00F645A1" w14:paraId="3B9A132A" w14:textId="77777777">
        <w:trPr>
          <w:jc w:val="center"/>
        </w:trPr>
        <w:tc>
          <w:tcPr>
            <w:tcW w:w="5025" w:type="dxa"/>
            <w:vAlign w:val="center"/>
          </w:tcPr>
          <w:p w14:paraId="0B9EC668" w14:textId="77777777" w:rsidR="00F645A1" w:rsidRDefault="00000000">
            <w:pPr>
              <w:spacing w:after="0"/>
            </w:pPr>
            <w:r>
              <w:rPr>
                <w:sz w:val="18"/>
              </w:rPr>
              <w:t>Kết quả mỗi lần chạy khác nhau</w:t>
            </w:r>
          </w:p>
        </w:tc>
        <w:tc>
          <w:tcPr>
            <w:tcW w:w="5025" w:type="dxa"/>
            <w:vAlign w:val="center"/>
          </w:tcPr>
          <w:p w14:paraId="652E4857" w14:textId="77777777" w:rsidR="00F645A1" w:rsidRDefault="00000000">
            <w:pPr>
              <w:spacing w:after="0"/>
            </w:pPr>
            <w:r>
              <w:rPr>
                <w:sz w:val="18"/>
              </w:rPr>
              <w:t>Seed và DataLoader/randomness.</w:t>
            </w:r>
          </w:p>
        </w:tc>
      </w:tr>
      <w:tr w:rsidR="00F645A1" w14:paraId="73CAC9B5" w14:textId="77777777">
        <w:trPr>
          <w:jc w:val="center"/>
        </w:trPr>
        <w:tc>
          <w:tcPr>
            <w:tcW w:w="5025" w:type="dxa"/>
            <w:vAlign w:val="center"/>
          </w:tcPr>
          <w:p w14:paraId="20DDF8C4" w14:textId="77777777" w:rsidR="00F645A1" w:rsidRDefault="00000000">
            <w:pPr>
              <w:spacing w:after="0"/>
            </w:pPr>
            <w:r>
              <w:rPr>
                <w:sz w:val="18"/>
              </w:rPr>
              <w:t>Robust model tốt hơn vì train lâu hơn</w:t>
            </w:r>
          </w:p>
        </w:tc>
        <w:tc>
          <w:tcPr>
            <w:tcW w:w="5025" w:type="dxa"/>
            <w:vAlign w:val="center"/>
          </w:tcPr>
          <w:p w14:paraId="7E9D4E1E" w14:textId="77777777" w:rsidR="00F645A1" w:rsidRDefault="00000000">
            <w:pPr>
              <w:spacing w:after="0"/>
            </w:pPr>
            <w:r>
              <w:rPr>
                <w:sz w:val="18"/>
              </w:rPr>
              <w:t>Giữ epochs/hyperparameters công bằng.</w:t>
            </w:r>
          </w:p>
        </w:tc>
      </w:tr>
      <w:tr w:rsidR="00F645A1" w14:paraId="6507600C" w14:textId="77777777">
        <w:trPr>
          <w:jc w:val="center"/>
        </w:trPr>
        <w:tc>
          <w:tcPr>
            <w:tcW w:w="5025" w:type="dxa"/>
            <w:vAlign w:val="center"/>
          </w:tcPr>
          <w:p w14:paraId="45A92BD9" w14:textId="77777777" w:rsidR="00F645A1" w:rsidRDefault="00000000">
            <w:pPr>
              <w:spacing w:after="0"/>
            </w:pPr>
            <w:r>
              <w:rPr>
                <w:sz w:val="18"/>
              </w:rPr>
              <w:t>Video result khác image result</w:t>
            </w:r>
          </w:p>
        </w:tc>
        <w:tc>
          <w:tcPr>
            <w:tcW w:w="5025" w:type="dxa"/>
            <w:vAlign w:val="center"/>
          </w:tcPr>
          <w:p w14:paraId="060410DB" w14:textId="77777777" w:rsidR="00F645A1" w:rsidRDefault="00000000">
            <w:pPr>
              <w:spacing w:after="0"/>
            </w:pPr>
            <w:r>
              <w:rPr>
                <w:sz w:val="18"/>
              </w:rPr>
              <w:t>Frame sampling và temporal aggregation.</w:t>
            </w:r>
          </w:p>
        </w:tc>
      </w:tr>
    </w:tbl>
    <w:p w14:paraId="66FC98EE" w14:textId="77777777" w:rsidR="00F645A1" w:rsidRDefault="00F645A1"/>
    <w:p w14:paraId="0383C3DF" w14:textId="77777777" w:rsidR="00F645A1" w:rsidRDefault="00000000">
      <w:pPr>
        <w:pStyle w:val="Heading1"/>
      </w:pPr>
      <w:r>
        <w:lastRenderedPageBreak/>
        <w:t>29. Tài nguyên nên bookmark</w:t>
      </w:r>
    </w:p>
    <w:p w14:paraId="70FDFA94" w14:textId="77777777" w:rsidR="00F645A1" w:rsidRDefault="00000000">
      <w:r>
        <w:rPr>
          <w:b/>
        </w:rPr>
        <w:t xml:space="preserve">CelebA-Spoof official dataset: </w:t>
      </w:r>
      <w:hyperlink r:id="rId21">
        <w:r>
          <w:rPr>
            <w:color w:val="0563C1"/>
            <w:u w:val="single"/>
          </w:rPr>
          <w:t>https://mmlab.ie.cuhk.edu.hk/projects/CelebA/CelebA_Spoof.html</w:t>
        </w:r>
      </w:hyperlink>
      <w:r>
        <w:t xml:space="preserve"> — Dataset chính.</w:t>
      </w:r>
    </w:p>
    <w:p w14:paraId="5A830549" w14:textId="77777777" w:rsidR="00F645A1" w:rsidRDefault="00000000">
      <w:r>
        <w:rPr>
          <w:b/>
        </w:rPr>
        <w:t xml:space="preserve">CelebA-Spoof GitHub: </w:t>
      </w:r>
      <w:hyperlink r:id="rId22">
        <w:r>
          <w:rPr>
            <w:color w:val="0563C1"/>
            <w:u w:val="single"/>
          </w:rPr>
          <w:t>https://github.com/ZhangYuanhan-AI/CelebA-Spoof</w:t>
        </w:r>
      </w:hyperlink>
      <w:r>
        <w:t xml:space="preserve"> — Code/data resources.</w:t>
      </w:r>
    </w:p>
    <w:p w14:paraId="6F6EB5BB" w14:textId="77777777" w:rsidR="00F645A1" w:rsidRDefault="00000000">
      <w:r>
        <w:rPr>
          <w:b/>
        </w:rPr>
        <w:t xml:space="preserve">CelebA-Spoof paper: </w:t>
      </w:r>
      <w:hyperlink r:id="rId23">
        <w:r>
          <w:rPr>
            <w:color w:val="0563C1"/>
            <w:u w:val="single"/>
          </w:rPr>
          <w:t>https://arxiv.org/abs/2007.12342</w:t>
        </w:r>
      </w:hyperlink>
      <w:r>
        <w:t xml:space="preserve"> — Tài liệu dataset.</w:t>
      </w:r>
    </w:p>
    <w:p w14:paraId="053EBC93" w14:textId="77777777" w:rsidR="00F645A1" w:rsidRDefault="00000000">
      <w:r>
        <w:rPr>
          <w:b/>
        </w:rPr>
        <w:t xml:space="preserve">OULU-NPU database: </w:t>
      </w:r>
      <w:hyperlink r:id="rId24">
        <w:r>
          <w:rPr>
            <w:color w:val="0563C1"/>
            <w:u w:val="single"/>
          </w:rPr>
          <w:t>https://sites.google.com/site/oulunpudatabase/</w:t>
        </w:r>
      </w:hyperlink>
      <w:r>
        <w:t xml:space="preserve"> — Video PAD dataset.</w:t>
      </w:r>
    </w:p>
    <w:p w14:paraId="52D50DC5" w14:textId="77777777" w:rsidR="00F645A1" w:rsidRDefault="00000000">
      <w:r>
        <w:rPr>
          <w:b/>
        </w:rPr>
        <w:t xml:space="preserve">Efficient FAS reference: </w:t>
      </w:r>
      <w:hyperlink r:id="rId25">
        <w:r>
          <w:rPr>
            <w:color w:val="0563C1"/>
            <w:u w:val="single"/>
          </w:rPr>
          <w:t>https://github.com/Inria-CENATAV-Tec/Assessing-Efficient-FAS-CVPR2024</w:t>
        </w:r>
      </w:hyperlink>
      <w:r>
        <w:t xml:space="preserve"> — Implementation tham khảo.</w:t>
      </w:r>
    </w:p>
    <w:p w14:paraId="527E2B83" w14:textId="77777777" w:rsidR="00F645A1" w:rsidRDefault="00000000">
      <w:r>
        <w:rPr>
          <w:b/>
        </w:rPr>
        <w:t xml:space="preserve">Google Scholar: </w:t>
      </w:r>
      <w:hyperlink r:id="rId26">
        <w:r>
          <w:rPr>
            <w:color w:val="0563C1"/>
            <w:u w:val="single"/>
          </w:rPr>
          <w:t>https://scholar.google.com</w:t>
        </w:r>
      </w:hyperlink>
      <w:r>
        <w:t xml:space="preserve"> — Tìm tài liệu.</w:t>
      </w:r>
    </w:p>
    <w:p w14:paraId="4D581E79" w14:textId="77777777" w:rsidR="00F645A1" w:rsidRDefault="00000000">
      <w:r>
        <w:rPr>
          <w:b/>
        </w:rPr>
        <w:t xml:space="preserve">IEEE Xplore: </w:t>
      </w:r>
      <w:hyperlink r:id="rId27">
        <w:r>
          <w:rPr>
            <w:color w:val="0563C1"/>
            <w:u w:val="single"/>
          </w:rPr>
          <w:t>https://ieeexplore.ieee.org</w:t>
        </w:r>
      </w:hyperlink>
      <w:r>
        <w:t xml:space="preserve"> — Computer vision/security.</w:t>
      </w:r>
    </w:p>
    <w:p w14:paraId="4895F8A6" w14:textId="77777777" w:rsidR="00F645A1" w:rsidRDefault="00000000">
      <w:r>
        <w:rPr>
          <w:b/>
        </w:rPr>
        <w:t xml:space="preserve">ACM Digital Library: </w:t>
      </w:r>
      <w:hyperlink r:id="rId28">
        <w:r>
          <w:rPr>
            <w:color w:val="0563C1"/>
            <w:u w:val="single"/>
          </w:rPr>
          <w:t>https://dl.acm.org</w:t>
        </w:r>
      </w:hyperlink>
      <w:r>
        <w:t xml:space="preserve"> — Computer science.</w:t>
      </w:r>
    </w:p>
    <w:p w14:paraId="3C70D956" w14:textId="77777777" w:rsidR="00F645A1" w:rsidRDefault="00000000">
      <w:r>
        <w:rPr>
          <w:b/>
        </w:rPr>
        <w:t xml:space="preserve">Semantic Scholar: </w:t>
      </w:r>
      <w:hyperlink r:id="rId29">
        <w:r>
          <w:rPr>
            <w:color w:val="0563C1"/>
            <w:u w:val="single"/>
          </w:rPr>
          <w:t>https://www.semanticscholar.org</w:t>
        </w:r>
      </w:hyperlink>
      <w:r>
        <w:t xml:space="preserve"> — Tìm tài liệu liên quan.</w:t>
      </w:r>
    </w:p>
    <w:p w14:paraId="504E9AB3" w14:textId="77777777" w:rsidR="00F645A1" w:rsidRDefault="00000000">
      <w:r>
        <w:rPr>
          <w:b/>
        </w:rPr>
        <w:t xml:space="preserve">Connected Papers: </w:t>
      </w:r>
      <w:hyperlink r:id="rId30">
        <w:r>
          <w:rPr>
            <w:color w:val="0563C1"/>
            <w:u w:val="single"/>
          </w:rPr>
          <w:t>https://www.connectedpapers.com</w:t>
        </w:r>
      </w:hyperlink>
      <w:r>
        <w:t xml:space="preserve"> — Khám phá paper liên quan.</w:t>
      </w:r>
    </w:p>
    <w:p w14:paraId="286D8555" w14:textId="77777777" w:rsidR="00F645A1" w:rsidRDefault="00F645A1"/>
    <w:sectPr w:rsidR="00F645A1" w:rsidSect="00034616">
      <w:footerReference w:type="default" r:id="rId31"/>
      <w:pgSz w:w="12240" w:h="15840"/>
      <w:pgMar w:top="936" w:right="1037"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54A58" w14:textId="77777777" w:rsidR="00B67E3C" w:rsidRDefault="00B67E3C">
      <w:pPr>
        <w:spacing w:after="0" w:line="240" w:lineRule="auto"/>
      </w:pPr>
      <w:r>
        <w:separator/>
      </w:r>
    </w:p>
  </w:endnote>
  <w:endnote w:type="continuationSeparator" w:id="0">
    <w:p w14:paraId="06DE2DA8" w14:textId="77777777" w:rsidR="00B67E3C" w:rsidRDefault="00B6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9DACD" w14:textId="77777777" w:rsidR="00F645A1" w:rsidRDefault="00000000">
    <w:pPr>
      <w:pStyle w:val="Footer"/>
      <w:jc w:val="center"/>
    </w:pPr>
    <w:r>
      <w:t>Student Project Guide — Face Presentation Attack Detection for Facial eKYC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45A6E" w14:textId="77777777" w:rsidR="00B67E3C" w:rsidRDefault="00B67E3C">
      <w:pPr>
        <w:spacing w:after="0" w:line="240" w:lineRule="auto"/>
      </w:pPr>
      <w:r>
        <w:separator/>
      </w:r>
    </w:p>
  </w:footnote>
  <w:footnote w:type="continuationSeparator" w:id="0">
    <w:p w14:paraId="7691BE02" w14:textId="77777777" w:rsidR="00B67E3C" w:rsidRDefault="00B67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7672878">
    <w:abstractNumId w:val="8"/>
  </w:num>
  <w:num w:numId="2" w16cid:durableId="1072850823">
    <w:abstractNumId w:val="6"/>
  </w:num>
  <w:num w:numId="3" w16cid:durableId="1455564771">
    <w:abstractNumId w:val="5"/>
  </w:num>
  <w:num w:numId="4" w16cid:durableId="1288467878">
    <w:abstractNumId w:val="4"/>
  </w:num>
  <w:num w:numId="5" w16cid:durableId="2132504613">
    <w:abstractNumId w:val="7"/>
  </w:num>
  <w:num w:numId="6" w16cid:durableId="707147957">
    <w:abstractNumId w:val="3"/>
  </w:num>
  <w:num w:numId="7" w16cid:durableId="590966825">
    <w:abstractNumId w:val="2"/>
  </w:num>
  <w:num w:numId="8" w16cid:durableId="2045592916">
    <w:abstractNumId w:val="1"/>
  </w:num>
  <w:num w:numId="9" w16cid:durableId="940916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F2D"/>
    <w:rsid w:val="00204AD5"/>
    <w:rsid w:val="0029639D"/>
    <w:rsid w:val="002E5C02"/>
    <w:rsid w:val="00326F90"/>
    <w:rsid w:val="008232A2"/>
    <w:rsid w:val="008A28B9"/>
    <w:rsid w:val="009B4D6E"/>
    <w:rsid w:val="009F0477"/>
    <w:rsid w:val="00AA1D8D"/>
    <w:rsid w:val="00AE4753"/>
    <w:rsid w:val="00B47730"/>
    <w:rsid w:val="00B67E3C"/>
    <w:rsid w:val="00BF0A70"/>
    <w:rsid w:val="00C1153A"/>
    <w:rsid w:val="00CB0664"/>
    <w:rsid w:val="00F6040F"/>
    <w:rsid w:val="00F6420A"/>
    <w:rsid w:val="00F64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C6711"/>
  <w14:defaultImageDpi w14:val="300"/>
  <w15:docId w15:val="{85B93243-D416-44FB-9256-4107696D0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36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eexplore.ieee.org" TargetMode="External"/><Relationship Id="rId18" Type="http://schemas.openxmlformats.org/officeDocument/2006/relationships/hyperlink" Target="https://www.semanticscholar.org" TargetMode="External"/><Relationship Id="rId26" Type="http://schemas.openxmlformats.org/officeDocument/2006/relationships/hyperlink" Target="https://scholar.google.com" TargetMode="External"/><Relationship Id="rId3" Type="http://schemas.openxmlformats.org/officeDocument/2006/relationships/styles" Target="styles.xml"/><Relationship Id="rId21" Type="http://schemas.openxmlformats.org/officeDocument/2006/relationships/hyperlink" Target="https://mmlab.ie.cuhk.edu.hk/projects/CelebA/CelebA_Spoof.html" TargetMode="External"/><Relationship Id="rId7" Type="http://schemas.openxmlformats.org/officeDocument/2006/relationships/endnotes" Target="endnotes.xml"/><Relationship Id="rId12" Type="http://schemas.openxmlformats.org/officeDocument/2006/relationships/hyperlink" Target="https://scholar.google.com" TargetMode="External"/><Relationship Id="rId17" Type="http://schemas.openxmlformats.org/officeDocument/2006/relationships/hyperlink" Target="https://arxiv.org" TargetMode="External"/><Relationship Id="rId25" Type="http://schemas.openxmlformats.org/officeDocument/2006/relationships/hyperlink" Target="https://github.com/Inria-CENATAV-Tec/Assessing-Efficient-FAS-CVPR202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ciencedirect.com" TargetMode="External"/><Relationship Id="rId20" Type="http://schemas.openxmlformats.org/officeDocument/2006/relationships/hyperlink" Target="https://github.com/Inria-CENATAV-Tec/Assessing-Efficient-FAS-CVPR2024" TargetMode="External"/><Relationship Id="rId29" Type="http://schemas.openxmlformats.org/officeDocument/2006/relationships/hyperlink" Target="https://www.semanticscholar.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tes.google.com/site/oulunpudatabase/" TargetMode="External"/><Relationship Id="rId24" Type="http://schemas.openxmlformats.org/officeDocument/2006/relationships/hyperlink" Target="https://sites.google.com/site/oulunpudatabas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ink.springer.com" TargetMode="External"/><Relationship Id="rId23" Type="http://schemas.openxmlformats.org/officeDocument/2006/relationships/hyperlink" Target="https://arxiv.org/abs/2007.12342" TargetMode="External"/><Relationship Id="rId28" Type="http://schemas.openxmlformats.org/officeDocument/2006/relationships/hyperlink" Target="https://dl.acm.org" TargetMode="External"/><Relationship Id="rId10" Type="http://schemas.openxmlformats.org/officeDocument/2006/relationships/hyperlink" Target="https://arxiv.org/abs/2007.12342" TargetMode="External"/><Relationship Id="rId19" Type="http://schemas.openxmlformats.org/officeDocument/2006/relationships/hyperlink" Target="https://www.connectedpapers.com"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ZhangYuanhan-AI/CelebA-Spoof" TargetMode="External"/><Relationship Id="rId14" Type="http://schemas.openxmlformats.org/officeDocument/2006/relationships/hyperlink" Target="https://dl.acm.org" TargetMode="External"/><Relationship Id="rId22" Type="http://schemas.openxmlformats.org/officeDocument/2006/relationships/hyperlink" Target="https://github.com/ZhangYuanhan-AI/CelebA-Spoof" TargetMode="External"/><Relationship Id="rId27" Type="http://schemas.openxmlformats.org/officeDocument/2006/relationships/hyperlink" Target="https://ieeexplore.ieee.org" TargetMode="External"/><Relationship Id="rId30" Type="http://schemas.openxmlformats.org/officeDocument/2006/relationships/hyperlink" Target="https://www.connectedpapers.com" TargetMode="External"/><Relationship Id="rId8" Type="http://schemas.openxmlformats.org/officeDocument/2006/relationships/hyperlink" Target="https://mmlab.ie.cuhk.edu.hk/projects/CelebA/CelebA_Spoof.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2832</Words>
  <Characters>16144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Zander Truong</cp:lastModifiedBy>
  <cp:revision>11</cp:revision>
  <dcterms:created xsi:type="dcterms:W3CDTF">2013-12-23T23:15:00Z</dcterms:created>
  <dcterms:modified xsi:type="dcterms:W3CDTF">2026-08-25T16:09:00Z</dcterms:modified>
  <cp:category/>
</cp:coreProperties>
</file>